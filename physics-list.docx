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6E00D" w14:textId="77777777" w:rsidR="000643DD" w:rsidRDefault="00000000">
      <w:pPr>
        <w:pStyle w:val="Heading1"/>
      </w:pPr>
      <w:r>
        <w:t>قائمة الفرقة الاولي – س 1</w:t>
      </w:r>
    </w:p>
    <w:p w14:paraId="2D6E419E" w14:textId="77777777" w:rsidR="000643DD" w:rsidRDefault="00000000">
      <w:r>
        <w:t>1. احمد جمال محمود احمد</w:t>
      </w:r>
    </w:p>
    <w:p w14:paraId="79D81DA4" w14:textId="77777777" w:rsidR="000643DD" w:rsidRDefault="00000000">
      <w:r>
        <w:t>2. احمد صلاح محمود محمد</w:t>
      </w:r>
    </w:p>
    <w:p w14:paraId="72F61536" w14:textId="77777777" w:rsidR="000643DD" w:rsidRDefault="00000000">
      <w:r>
        <w:t>3. توماس جمال ابواليمين بلامون</w:t>
      </w:r>
    </w:p>
    <w:p w14:paraId="6598A38A" w14:textId="77777777" w:rsidR="000643DD" w:rsidRDefault="00000000">
      <w:r>
        <w:t>4. محمد عبدالعزيز عبدالجليل اسماعيل</w:t>
      </w:r>
    </w:p>
    <w:p w14:paraId="2BC6C6C4" w14:textId="77777777" w:rsidR="000643DD" w:rsidRDefault="00000000">
      <w:r>
        <w:t>5. أحمد شريف عبدالحميد حسن محفوظ</w:t>
      </w:r>
    </w:p>
    <w:p w14:paraId="03C41AAF" w14:textId="77777777" w:rsidR="000643DD" w:rsidRDefault="00000000">
      <w:r>
        <w:t>6. أحمد وليد موسى غانم</w:t>
      </w:r>
    </w:p>
    <w:p w14:paraId="15405802" w14:textId="77777777" w:rsidR="000643DD" w:rsidRDefault="00000000">
      <w:r>
        <w:t>7. ابانوب سامي نجيب عبدالل</w:t>
      </w:r>
    </w:p>
    <w:p w14:paraId="607D138D" w14:textId="77777777" w:rsidR="000643DD" w:rsidRDefault="00000000">
      <w:r>
        <w:t>8. ابانوب سمير جميل صمائيل</w:t>
      </w:r>
    </w:p>
    <w:p w14:paraId="3963E55C" w14:textId="77777777" w:rsidR="000643DD" w:rsidRDefault="00000000">
      <w:r>
        <w:t>9. ابراهيم قاعود محروس شاكر</w:t>
      </w:r>
    </w:p>
    <w:p w14:paraId="4862CBCB" w14:textId="77777777" w:rsidR="000643DD" w:rsidRDefault="00000000">
      <w:r>
        <w:t>10. ابراهيم محمد احمد توفيق</w:t>
      </w:r>
    </w:p>
    <w:p w14:paraId="11310EA1" w14:textId="77777777" w:rsidR="000643DD" w:rsidRDefault="00000000">
      <w:r>
        <w:t>11. اثناسيوس مرزوق رزق بخيت</w:t>
      </w:r>
    </w:p>
    <w:p w14:paraId="220AEED6" w14:textId="77777777" w:rsidR="000643DD" w:rsidRDefault="00000000">
      <w:r>
        <w:t>12. احمد اسلام المصري مصطفي</w:t>
      </w:r>
    </w:p>
    <w:p w14:paraId="18795200" w14:textId="77777777" w:rsidR="000643DD" w:rsidRDefault="00000000">
      <w:r>
        <w:t>13. احمد عبدالعزيز ربيعي محمود</w:t>
      </w:r>
    </w:p>
    <w:p w14:paraId="014B7DB4" w14:textId="77777777" w:rsidR="000643DD" w:rsidRDefault="00000000">
      <w:r>
        <w:t>14. احمد ابراهيم الضبع احمد</w:t>
      </w:r>
    </w:p>
    <w:p w14:paraId="4822229B" w14:textId="77777777" w:rsidR="000643DD" w:rsidRDefault="00000000">
      <w:r>
        <w:t>15. احمد ابراهيم محمد منصور</w:t>
      </w:r>
    </w:p>
    <w:p w14:paraId="60966156" w14:textId="77777777" w:rsidR="000643DD" w:rsidRDefault="00000000">
      <w:r>
        <w:t>16. احمد ابو الحسن احمد اسماعيل</w:t>
      </w:r>
    </w:p>
    <w:p w14:paraId="0420FB0F" w14:textId="77777777" w:rsidR="000643DD" w:rsidRDefault="00000000">
      <w:r>
        <w:t>17. احمد اسعد فهمي الليثي</w:t>
      </w:r>
    </w:p>
    <w:p w14:paraId="004C27A0" w14:textId="77777777" w:rsidR="000643DD" w:rsidRDefault="00000000">
      <w:r>
        <w:t>18. احمد اسماعيل محمد خليل</w:t>
      </w:r>
    </w:p>
    <w:p w14:paraId="0498C8F2" w14:textId="77777777" w:rsidR="000643DD" w:rsidRDefault="00000000">
      <w:r>
        <w:t>19. احمد امجد عبدالحي عبدالرحمن</w:t>
      </w:r>
    </w:p>
    <w:p w14:paraId="746198A5" w14:textId="77777777" w:rsidR="000643DD" w:rsidRDefault="00000000">
      <w:r>
        <w:t>20. احمد ايهاب ابراهيم محمد شحاته</w:t>
      </w:r>
    </w:p>
    <w:p w14:paraId="5F29EB03" w14:textId="77777777" w:rsidR="000643DD" w:rsidRDefault="00000000">
      <w:r>
        <w:br w:type="page"/>
      </w:r>
    </w:p>
    <w:p w14:paraId="6629A987" w14:textId="77777777" w:rsidR="000643DD" w:rsidRDefault="00000000">
      <w:pPr>
        <w:pStyle w:val="Heading1"/>
      </w:pPr>
      <w:r>
        <w:lastRenderedPageBreak/>
        <w:t>قائمة الفرقة الاولي – س 2</w:t>
      </w:r>
    </w:p>
    <w:p w14:paraId="67599F45" w14:textId="77777777" w:rsidR="000643DD" w:rsidRDefault="00000000">
      <w:r>
        <w:t>1. احمد ايوب حمايه جاد الل</w:t>
      </w:r>
    </w:p>
    <w:p w14:paraId="7440043D" w14:textId="77777777" w:rsidR="000643DD" w:rsidRDefault="00000000">
      <w:r>
        <w:t>2. احمد ثروت كامل منصور</w:t>
      </w:r>
    </w:p>
    <w:p w14:paraId="56EF80C2" w14:textId="77777777" w:rsidR="000643DD" w:rsidRDefault="00000000">
      <w:r>
        <w:t>3. احمد جبريل احمد تهامي</w:t>
      </w:r>
    </w:p>
    <w:p w14:paraId="3D2B8232" w14:textId="77777777" w:rsidR="000643DD" w:rsidRDefault="00000000">
      <w:r>
        <w:t>4. احمد حازم عثمان عوض</w:t>
      </w:r>
    </w:p>
    <w:p w14:paraId="492E8B56" w14:textId="77777777" w:rsidR="000643DD" w:rsidRDefault="00000000">
      <w:r>
        <w:t>5. احمد حسني حافظ محمد حسانين</w:t>
      </w:r>
    </w:p>
    <w:p w14:paraId="19A42D8C" w14:textId="77777777" w:rsidR="000643DD" w:rsidRDefault="00000000">
      <w:r>
        <w:t>6. احمد حماده احمد علي</w:t>
      </w:r>
    </w:p>
    <w:p w14:paraId="4A741C64" w14:textId="77777777" w:rsidR="000643DD" w:rsidRDefault="00000000">
      <w:r>
        <w:t>7. احمد حماده عشري سليمان عبدالرحمن</w:t>
      </w:r>
    </w:p>
    <w:p w14:paraId="6371FB92" w14:textId="77777777" w:rsidR="000643DD" w:rsidRDefault="00000000">
      <w:r>
        <w:t>8. احمد حماده فاروق عبدالرحمن</w:t>
      </w:r>
    </w:p>
    <w:p w14:paraId="26CD08AD" w14:textId="77777777" w:rsidR="000643DD" w:rsidRDefault="00000000">
      <w:r>
        <w:t>9. احمد خالد احمد محمد</w:t>
      </w:r>
    </w:p>
    <w:p w14:paraId="22D29942" w14:textId="77777777" w:rsidR="000643DD" w:rsidRDefault="00000000">
      <w:r>
        <w:t>10. احمد خالد محمد عبداللطيف</w:t>
      </w:r>
    </w:p>
    <w:p w14:paraId="044E4C9A" w14:textId="77777777" w:rsidR="000643DD" w:rsidRDefault="00000000">
      <w:r>
        <w:t>11. احمد خلف عبدالرحمن محمد</w:t>
      </w:r>
    </w:p>
    <w:p w14:paraId="4ADD5855" w14:textId="77777777" w:rsidR="000643DD" w:rsidRDefault="00000000">
      <w:r>
        <w:t>12. احمد خلف محمدين محمد</w:t>
      </w:r>
    </w:p>
    <w:p w14:paraId="28928B0C" w14:textId="77777777" w:rsidR="000643DD" w:rsidRDefault="00000000">
      <w:r>
        <w:t>13. احمد رفعت محمود احمد</w:t>
      </w:r>
    </w:p>
    <w:p w14:paraId="18ED20DB" w14:textId="77777777" w:rsidR="000643DD" w:rsidRDefault="00000000">
      <w:r>
        <w:t>14. احمد شبيب محمد مصطفي</w:t>
      </w:r>
    </w:p>
    <w:p w14:paraId="5C122EB3" w14:textId="77777777" w:rsidR="000643DD" w:rsidRDefault="00000000">
      <w:r>
        <w:t>15. احمد شريف شعبان فضل الل</w:t>
      </w:r>
    </w:p>
    <w:p w14:paraId="40966B42" w14:textId="77777777" w:rsidR="000643DD" w:rsidRDefault="00000000">
      <w:r>
        <w:t>16. احمد شوقي اسماعيل عبدالرحيم</w:t>
      </w:r>
    </w:p>
    <w:p w14:paraId="659DA1D5" w14:textId="77777777" w:rsidR="000643DD" w:rsidRDefault="00000000">
      <w:r>
        <w:t>17. احمد طلعت احمد السيد</w:t>
      </w:r>
    </w:p>
    <w:p w14:paraId="6B5666EE" w14:textId="77777777" w:rsidR="000643DD" w:rsidRDefault="00000000">
      <w:r>
        <w:t>18. احمد عاطف احمد محمد</w:t>
      </w:r>
    </w:p>
    <w:p w14:paraId="6CB7B0A5" w14:textId="77777777" w:rsidR="000643DD" w:rsidRDefault="00000000">
      <w:r>
        <w:t>19. احمد عاطف شرف الدين محمدعبدالمنعم</w:t>
      </w:r>
    </w:p>
    <w:p w14:paraId="5E009144" w14:textId="77777777" w:rsidR="000643DD" w:rsidRDefault="00000000">
      <w:r>
        <w:t>20. احمد عاطف ماهر عبدالهادي</w:t>
      </w:r>
    </w:p>
    <w:p w14:paraId="56D1CA20" w14:textId="77777777" w:rsidR="000643DD" w:rsidRDefault="00000000">
      <w:r>
        <w:br w:type="page"/>
      </w:r>
    </w:p>
    <w:p w14:paraId="49440118" w14:textId="77777777" w:rsidR="000643DD" w:rsidRDefault="00000000">
      <w:pPr>
        <w:pStyle w:val="Heading1"/>
      </w:pPr>
      <w:r>
        <w:lastRenderedPageBreak/>
        <w:t>قائمة الفرقة الاولي – س 3</w:t>
      </w:r>
    </w:p>
    <w:p w14:paraId="50EADCE5" w14:textId="77777777" w:rsidR="000643DD" w:rsidRDefault="00000000">
      <w:r>
        <w:t>1. احمد عاطف ناصر حسين</w:t>
      </w:r>
    </w:p>
    <w:p w14:paraId="5D291B99" w14:textId="77777777" w:rsidR="000643DD" w:rsidRDefault="00000000">
      <w:r>
        <w:t>2. احمد عبد الرحيم محسن فاضل</w:t>
      </w:r>
    </w:p>
    <w:p w14:paraId="0D14B7B1" w14:textId="77777777" w:rsidR="000643DD" w:rsidRDefault="00000000">
      <w:r>
        <w:t>3. احمد عبدالحميد احمد محمد</w:t>
      </w:r>
    </w:p>
    <w:p w14:paraId="6ED7C57C" w14:textId="77777777" w:rsidR="000643DD" w:rsidRDefault="00000000">
      <w:r>
        <w:t>4. احمد عبدالحميد محمد عبدالحميد</w:t>
      </w:r>
    </w:p>
    <w:p w14:paraId="66C00B20" w14:textId="77777777" w:rsidR="000643DD" w:rsidRDefault="00000000">
      <w:r>
        <w:t>5. احمد عبدالكريم احمد صبري</w:t>
      </w:r>
    </w:p>
    <w:p w14:paraId="7077A5CF" w14:textId="77777777" w:rsidR="000643DD" w:rsidRDefault="00000000">
      <w:r>
        <w:t>6. احمد عبدالل احمد محمد رضوان</w:t>
      </w:r>
    </w:p>
    <w:p w14:paraId="3920F893" w14:textId="77777777" w:rsidR="000643DD" w:rsidRDefault="00000000">
      <w:r>
        <w:t>7. احمد عبدالل محمد حسن</w:t>
      </w:r>
    </w:p>
    <w:p w14:paraId="40ECFB57" w14:textId="77777777" w:rsidR="000643DD" w:rsidRDefault="00000000">
      <w:r>
        <w:t>8. احمد عزت ثابت عبدالرحيم</w:t>
      </w:r>
    </w:p>
    <w:p w14:paraId="5E730D93" w14:textId="77777777" w:rsidR="000643DD" w:rsidRDefault="00000000">
      <w:r>
        <w:t>9. احمد علي عبدالجواد احمد عبدالعال</w:t>
      </w:r>
    </w:p>
    <w:p w14:paraId="7EDC997D" w14:textId="77777777" w:rsidR="000643DD" w:rsidRDefault="00000000">
      <w:r>
        <w:t>10. احمد عماد الدين خليفه عبدالحميد</w:t>
      </w:r>
    </w:p>
    <w:p w14:paraId="6FF94F7C" w14:textId="77777777" w:rsidR="000643DD" w:rsidRDefault="00000000">
      <w:r>
        <w:t>11. احمد عماد محمد محمود محمد</w:t>
      </w:r>
    </w:p>
    <w:p w14:paraId="4A6B4AA6" w14:textId="77777777" w:rsidR="000643DD" w:rsidRDefault="00000000">
      <w:r>
        <w:t>12. احمد عمر حسين احمد</w:t>
      </w:r>
    </w:p>
    <w:p w14:paraId="111B8CDD" w14:textId="77777777" w:rsidR="000643DD" w:rsidRDefault="00000000">
      <w:r>
        <w:t>13. احمد فراج حسين زكي</w:t>
      </w:r>
    </w:p>
    <w:p w14:paraId="68F7A37E" w14:textId="77777777" w:rsidR="000643DD" w:rsidRDefault="00000000">
      <w:r>
        <w:t>14. احمد قدري محمد عبدالحميد</w:t>
      </w:r>
    </w:p>
    <w:p w14:paraId="7F48153A" w14:textId="77777777" w:rsidR="000643DD" w:rsidRDefault="00000000">
      <w:r>
        <w:t>15. احمد لطفي عبدالرزاق سيد محمد</w:t>
      </w:r>
    </w:p>
    <w:p w14:paraId="0B6346F6" w14:textId="77777777" w:rsidR="000643DD" w:rsidRDefault="00000000">
      <w:r>
        <w:t>16. احمد ماجد علي محمود ماجد</w:t>
      </w:r>
    </w:p>
    <w:p w14:paraId="7AA60CA0" w14:textId="77777777" w:rsidR="000643DD" w:rsidRDefault="00000000">
      <w:r>
        <w:t>17. احمد مجدي محمد عبداللطيف</w:t>
      </w:r>
    </w:p>
    <w:p w14:paraId="4F3F5E58" w14:textId="77777777" w:rsidR="000643DD" w:rsidRDefault="00000000">
      <w:r>
        <w:t>18. احمد محمد احمد ابراهيم</w:t>
      </w:r>
    </w:p>
    <w:p w14:paraId="4D133880" w14:textId="77777777" w:rsidR="000643DD" w:rsidRDefault="00000000">
      <w:r>
        <w:t>19. احمد محمد احمد احمد</w:t>
      </w:r>
    </w:p>
    <w:p w14:paraId="756B5ADE" w14:textId="77777777" w:rsidR="000643DD" w:rsidRDefault="00000000">
      <w:r>
        <w:t>20. احمد محمد احمد الهادي</w:t>
      </w:r>
    </w:p>
    <w:p w14:paraId="3289E4B8" w14:textId="77777777" w:rsidR="000643DD" w:rsidRDefault="00000000">
      <w:r>
        <w:br w:type="page"/>
      </w:r>
    </w:p>
    <w:p w14:paraId="6F183A3D" w14:textId="77777777" w:rsidR="000643DD" w:rsidRDefault="00000000">
      <w:pPr>
        <w:pStyle w:val="Heading1"/>
      </w:pPr>
      <w:r>
        <w:lastRenderedPageBreak/>
        <w:t>قائمة الفرقة الاولي – س 4</w:t>
      </w:r>
    </w:p>
    <w:p w14:paraId="0F7F165F" w14:textId="77777777" w:rsidR="000643DD" w:rsidRDefault="00000000">
      <w:r>
        <w:t>1. احمد محمد خليفه احمد</w:t>
      </w:r>
    </w:p>
    <w:p w14:paraId="1989F6AF" w14:textId="77777777" w:rsidR="000643DD" w:rsidRDefault="00000000">
      <w:r>
        <w:t>2. احمد محمد سيف النصر احمد</w:t>
      </w:r>
    </w:p>
    <w:p w14:paraId="5CC94594" w14:textId="77777777" w:rsidR="000643DD" w:rsidRDefault="00000000">
      <w:r>
        <w:t>3. احمد محمد صلاح الدين محمد خليل</w:t>
      </w:r>
    </w:p>
    <w:p w14:paraId="307F2CD6" w14:textId="77777777" w:rsidR="000643DD" w:rsidRDefault="00000000">
      <w:r>
        <w:t>4. احمد محمد عبداللاه علي</w:t>
      </w:r>
    </w:p>
    <w:p w14:paraId="19E7E111" w14:textId="77777777" w:rsidR="000643DD" w:rsidRDefault="00000000">
      <w:r>
        <w:t>5. احمد محمد عبداللاه محمد</w:t>
      </w:r>
    </w:p>
    <w:p w14:paraId="6FB1FC0D" w14:textId="77777777" w:rsidR="000643DD" w:rsidRDefault="00000000">
      <w:r>
        <w:t>6. احمد محمد علي حجازي</w:t>
      </w:r>
    </w:p>
    <w:p w14:paraId="1A1F6561" w14:textId="77777777" w:rsidR="000643DD" w:rsidRDefault="00000000">
      <w:r>
        <w:t>7. احمد محمد عنتر دسوقي</w:t>
      </w:r>
    </w:p>
    <w:p w14:paraId="4180E805" w14:textId="77777777" w:rsidR="000643DD" w:rsidRDefault="00000000">
      <w:r>
        <w:t>8. احمد محمد فايد محمد</w:t>
      </w:r>
    </w:p>
    <w:p w14:paraId="0951E0FC" w14:textId="77777777" w:rsidR="000643DD" w:rsidRDefault="00000000">
      <w:r>
        <w:t>9. احمد محمد محمد البيومي</w:t>
      </w:r>
    </w:p>
    <w:p w14:paraId="2530DCDE" w14:textId="77777777" w:rsidR="000643DD" w:rsidRDefault="00000000">
      <w:r>
        <w:t>10. احمد محمد مرزوق علام</w:t>
      </w:r>
    </w:p>
    <w:p w14:paraId="5E9608C3" w14:textId="77777777" w:rsidR="000643DD" w:rsidRDefault="00000000">
      <w:r>
        <w:t>11. احمد محمد منصور حسن</w:t>
      </w:r>
    </w:p>
    <w:p w14:paraId="3CDB120F" w14:textId="77777777" w:rsidR="000643DD" w:rsidRDefault="00000000">
      <w:r>
        <w:t>12. احمد محمود احمد محمد</w:t>
      </w:r>
    </w:p>
    <w:p w14:paraId="3B508E89" w14:textId="77777777" w:rsidR="000643DD" w:rsidRDefault="00000000">
      <w:r>
        <w:t>13. احمد محمود عثمان سعيد</w:t>
      </w:r>
    </w:p>
    <w:p w14:paraId="1C78E361" w14:textId="77777777" w:rsidR="000643DD" w:rsidRDefault="00000000">
      <w:r>
        <w:t>14. احمد محمود محمدين محمد</w:t>
      </w:r>
    </w:p>
    <w:p w14:paraId="64B7D043" w14:textId="77777777" w:rsidR="000643DD" w:rsidRDefault="00000000">
      <w:r>
        <w:t>15. احمد مدكور عبدالمنعم حسن</w:t>
      </w:r>
    </w:p>
    <w:p w14:paraId="7ABD73E0" w14:textId="77777777" w:rsidR="000643DD" w:rsidRDefault="00000000">
      <w:r>
        <w:t>16. احمد مظهر عبدالمحسن عبدالتواب</w:t>
      </w:r>
    </w:p>
    <w:p w14:paraId="51135AE6" w14:textId="77777777" w:rsidR="000643DD" w:rsidRDefault="00000000">
      <w:r>
        <w:t>17. احمد نصر احمد فادي</w:t>
      </w:r>
    </w:p>
    <w:p w14:paraId="6E931393" w14:textId="77777777" w:rsidR="000643DD" w:rsidRDefault="00000000">
      <w:r>
        <w:t>18. احمد وائل فتحي جمال الدين محمود</w:t>
      </w:r>
    </w:p>
    <w:p w14:paraId="1B62EF6E" w14:textId="77777777" w:rsidR="000643DD" w:rsidRDefault="00000000">
      <w:r>
        <w:t>19. احمد وحيد عبدالحميد فهمي</w:t>
      </w:r>
    </w:p>
    <w:p w14:paraId="3D8820B5" w14:textId="77777777" w:rsidR="000643DD" w:rsidRDefault="00000000">
      <w:r>
        <w:t>20. احمد يسري حلمي راشد عبدالعال</w:t>
      </w:r>
    </w:p>
    <w:p w14:paraId="2A5BA01D" w14:textId="77777777" w:rsidR="000643DD" w:rsidRDefault="00000000">
      <w:r>
        <w:br w:type="page"/>
      </w:r>
    </w:p>
    <w:p w14:paraId="181A42A4" w14:textId="77777777" w:rsidR="000643DD" w:rsidRDefault="00000000">
      <w:pPr>
        <w:pStyle w:val="Heading1"/>
      </w:pPr>
      <w:r>
        <w:lastRenderedPageBreak/>
        <w:t>قائمة الفرقة الاولي – س 5</w:t>
      </w:r>
    </w:p>
    <w:p w14:paraId="427B59B5" w14:textId="77777777" w:rsidR="000643DD" w:rsidRDefault="00000000">
      <w:r>
        <w:t>1. ادم عماد الدين خلف احمد</w:t>
      </w:r>
    </w:p>
    <w:p w14:paraId="112D3D36" w14:textId="77777777" w:rsidR="000643DD" w:rsidRDefault="00000000">
      <w:r>
        <w:t>2. ادهم جمال احمد ابراهيم</w:t>
      </w:r>
    </w:p>
    <w:p w14:paraId="0F920CE6" w14:textId="77777777" w:rsidR="000643DD" w:rsidRDefault="00000000">
      <w:r>
        <w:t>3. اروه ماهر علي محمود</w:t>
      </w:r>
    </w:p>
    <w:p w14:paraId="71058395" w14:textId="77777777" w:rsidR="000643DD" w:rsidRDefault="00000000">
      <w:r>
        <w:t>4. ازهار السيد عاطف احمد</w:t>
      </w:r>
    </w:p>
    <w:p w14:paraId="7B95D586" w14:textId="77777777" w:rsidR="000643DD" w:rsidRDefault="00000000">
      <w:r>
        <w:t>5. اسامه عارف احمد علي</w:t>
      </w:r>
    </w:p>
    <w:p w14:paraId="3E2D732F" w14:textId="77777777" w:rsidR="000643DD" w:rsidRDefault="00000000">
      <w:r>
        <w:t>6. اسامه هشام محيى الدين بحر</w:t>
      </w:r>
    </w:p>
    <w:p w14:paraId="70A8B580" w14:textId="77777777" w:rsidR="000643DD" w:rsidRDefault="00000000">
      <w:r>
        <w:t>7. اسراء عصام محمد ابوالمجد</w:t>
      </w:r>
    </w:p>
    <w:p w14:paraId="1347F121" w14:textId="77777777" w:rsidR="000643DD" w:rsidRDefault="00000000">
      <w:r>
        <w:t>8. اسراء علاء محمد عبدالحافظ</w:t>
      </w:r>
    </w:p>
    <w:p w14:paraId="49FA3BC1" w14:textId="77777777" w:rsidR="000643DD" w:rsidRDefault="00000000">
      <w:r>
        <w:t>9. اسلام احمد السيد ابو اليزيد</w:t>
      </w:r>
    </w:p>
    <w:p w14:paraId="1FD340DE" w14:textId="77777777" w:rsidR="000643DD" w:rsidRDefault="00000000">
      <w:r>
        <w:t>10. اسلام السوداني محمد عثمان</w:t>
      </w:r>
    </w:p>
    <w:p w14:paraId="066C51C1" w14:textId="77777777" w:rsidR="000643DD" w:rsidRDefault="00000000">
      <w:r>
        <w:t>11. اسلام عشري محمود احمد</w:t>
      </w:r>
    </w:p>
    <w:p w14:paraId="04890912" w14:textId="77777777" w:rsidR="000643DD" w:rsidRDefault="00000000">
      <w:r>
        <w:t>12. اسلام علاء التهامي عبدالحميد</w:t>
      </w:r>
    </w:p>
    <w:p w14:paraId="182DB49C" w14:textId="77777777" w:rsidR="000643DD" w:rsidRDefault="00000000">
      <w:r>
        <w:t>13. اسماء احمد اسماعيل احمد</w:t>
      </w:r>
    </w:p>
    <w:p w14:paraId="2C767993" w14:textId="77777777" w:rsidR="000643DD" w:rsidRDefault="00000000">
      <w:r>
        <w:t>14. اسماء العربي محمود محمد</w:t>
      </w:r>
    </w:p>
    <w:p w14:paraId="5822B905" w14:textId="77777777" w:rsidR="000643DD" w:rsidRDefault="00000000">
      <w:r>
        <w:t>15. اسماء طلعت يوسف محمد</w:t>
      </w:r>
    </w:p>
    <w:p w14:paraId="4720CCA2" w14:textId="77777777" w:rsidR="000643DD" w:rsidRDefault="00000000">
      <w:r>
        <w:t>16. اسماء عبدالحميد احمد شيخون</w:t>
      </w:r>
    </w:p>
    <w:p w14:paraId="50573832" w14:textId="77777777" w:rsidR="000643DD" w:rsidRDefault="00000000">
      <w:r>
        <w:t>17. اسماء عبدالخالق ابوزيد محمد</w:t>
      </w:r>
    </w:p>
    <w:p w14:paraId="3D13ABBC" w14:textId="77777777" w:rsidR="000643DD" w:rsidRDefault="00000000">
      <w:r>
        <w:t>18. اسماعيل محمد محمود محمد</w:t>
      </w:r>
    </w:p>
    <w:p w14:paraId="36B00F68" w14:textId="77777777" w:rsidR="000643DD" w:rsidRDefault="00000000">
      <w:r>
        <w:t>19. اسيل اسامه احمد عبدالفتاح</w:t>
      </w:r>
    </w:p>
    <w:p w14:paraId="1B4BE6E5" w14:textId="77777777" w:rsidR="000643DD" w:rsidRDefault="00000000">
      <w:r>
        <w:t>20. الاء راجندر محمود محمد عيد</w:t>
      </w:r>
    </w:p>
    <w:p w14:paraId="49E59810" w14:textId="77777777" w:rsidR="000643DD" w:rsidRDefault="00000000">
      <w:r>
        <w:br w:type="page"/>
      </w:r>
    </w:p>
    <w:p w14:paraId="0807727C" w14:textId="77777777" w:rsidR="000643DD" w:rsidRDefault="00000000">
      <w:pPr>
        <w:pStyle w:val="Heading1"/>
      </w:pPr>
      <w:r>
        <w:lastRenderedPageBreak/>
        <w:t>قائمة الفرقة الاولي – س 6</w:t>
      </w:r>
    </w:p>
    <w:p w14:paraId="20BFBC44" w14:textId="77777777" w:rsidR="000643DD" w:rsidRDefault="00000000">
      <w:r>
        <w:t>1. الاء امام صابر حسن</w:t>
      </w:r>
    </w:p>
    <w:p w14:paraId="76A63F89" w14:textId="77777777" w:rsidR="000643DD" w:rsidRDefault="00000000">
      <w:r>
        <w:t>2. الاء رشاد سعد عبداللطيف</w:t>
      </w:r>
    </w:p>
    <w:p w14:paraId="62E06BDF" w14:textId="77777777" w:rsidR="000643DD" w:rsidRDefault="00000000">
      <w:r>
        <w:t>3. الاء طلال كمال حسن</w:t>
      </w:r>
    </w:p>
    <w:p w14:paraId="569722A7" w14:textId="77777777" w:rsidR="000643DD" w:rsidRDefault="00000000">
      <w:r>
        <w:t>4. الامير محمد حسين علي</w:t>
      </w:r>
    </w:p>
    <w:p w14:paraId="7F1935EF" w14:textId="77777777" w:rsidR="000643DD" w:rsidRDefault="00000000">
      <w:r>
        <w:t>5. الحسن علي محمود نورالدين</w:t>
      </w:r>
    </w:p>
    <w:p w14:paraId="053706CB" w14:textId="77777777" w:rsidR="000643DD" w:rsidRDefault="00000000">
      <w:r>
        <w:t>6. الحسيني عصام حمدي صادق</w:t>
      </w:r>
    </w:p>
    <w:p w14:paraId="2B0C3BB1" w14:textId="77777777" w:rsidR="000643DD" w:rsidRDefault="00000000">
      <w:r>
        <w:t>7. الزهراء سامر على سليمان</w:t>
      </w:r>
    </w:p>
    <w:p w14:paraId="0F5AB3A5" w14:textId="77777777" w:rsidR="000643DD" w:rsidRDefault="00000000">
      <w:r>
        <w:t>8. السواح عزت عبدالعليم ابراهيم</w:t>
      </w:r>
    </w:p>
    <w:p w14:paraId="25AA7937" w14:textId="77777777" w:rsidR="000643DD" w:rsidRDefault="00000000">
      <w:r>
        <w:t>9. السيد عبدالنظير السيد علي</w:t>
      </w:r>
    </w:p>
    <w:p w14:paraId="17F8F645" w14:textId="77777777" w:rsidR="000643DD" w:rsidRDefault="00000000">
      <w:r>
        <w:t>10. السيد نزيه السيد فضل</w:t>
      </w:r>
    </w:p>
    <w:p w14:paraId="450C6CE3" w14:textId="77777777" w:rsidR="000643DD" w:rsidRDefault="00000000">
      <w:r>
        <w:t>11. الصادق عادل الصادق محمد</w:t>
      </w:r>
    </w:p>
    <w:p w14:paraId="08BA26AC" w14:textId="77777777" w:rsidR="000643DD" w:rsidRDefault="00000000">
      <w:r>
        <w:t>12. المبشر عبدالناصر محمد حسانين</w:t>
      </w:r>
    </w:p>
    <w:p w14:paraId="686A3EAB" w14:textId="77777777" w:rsidR="000643DD" w:rsidRDefault="00000000">
      <w:r>
        <w:t>13. امنيه محمود خلاف احمد</w:t>
      </w:r>
    </w:p>
    <w:p w14:paraId="4EF30A13" w14:textId="77777777" w:rsidR="000643DD" w:rsidRDefault="00000000">
      <w:r>
        <w:t>14. امير هاني شاكر عبدالعال</w:t>
      </w:r>
    </w:p>
    <w:p w14:paraId="5CD66094" w14:textId="77777777" w:rsidR="000643DD" w:rsidRDefault="00000000">
      <w:r>
        <w:t>15. اميره احمد شوقي محمد</w:t>
      </w:r>
    </w:p>
    <w:p w14:paraId="2743FA43" w14:textId="77777777" w:rsidR="000643DD" w:rsidRDefault="00000000">
      <w:r>
        <w:t>16. اندراوس روماني غبريال صابر</w:t>
      </w:r>
    </w:p>
    <w:p w14:paraId="75E4B6C6" w14:textId="77777777" w:rsidR="000643DD" w:rsidRDefault="00000000">
      <w:r>
        <w:t>17. اندرو يوسف عطاالل ملك</w:t>
      </w:r>
    </w:p>
    <w:p w14:paraId="6244D359" w14:textId="77777777" w:rsidR="000643DD" w:rsidRDefault="00000000">
      <w:r>
        <w:t>18. انس ايمن مصطفي محمد</w:t>
      </w:r>
    </w:p>
    <w:p w14:paraId="056CDC45" w14:textId="77777777" w:rsidR="000643DD" w:rsidRDefault="00000000">
      <w:r>
        <w:t>19. انطونيوس الامير عبدالملاك الديب</w:t>
      </w:r>
    </w:p>
    <w:p w14:paraId="3C4AFBDD" w14:textId="77777777" w:rsidR="000643DD" w:rsidRDefault="00000000">
      <w:r>
        <w:t>20. اياد محمد عبدالهادي علي</w:t>
      </w:r>
    </w:p>
    <w:p w14:paraId="23AD1AFD" w14:textId="77777777" w:rsidR="000643DD" w:rsidRDefault="00000000">
      <w:r>
        <w:br w:type="page"/>
      </w:r>
    </w:p>
    <w:p w14:paraId="42F11D3F" w14:textId="77777777" w:rsidR="000643DD" w:rsidRDefault="00000000">
      <w:pPr>
        <w:pStyle w:val="Heading1"/>
      </w:pPr>
      <w:r>
        <w:lastRenderedPageBreak/>
        <w:t>قائمة الفرقة الاولي – س 7</w:t>
      </w:r>
    </w:p>
    <w:p w14:paraId="36FBE2B6" w14:textId="77777777" w:rsidR="000643DD" w:rsidRDefault="00000000">
      <w:r>
        <w:t>1. ايلاريا رؤف سمعان حبيب سمعان</w:t>
      </w:r>
    </w:p>
    <w:p w14:paraId="78353E60" w14:textId="77777777" w:rsidR="000643DD" w:rsidRDefault="00000000">
      <w:r>
        <w:t>2. ايمان ايمن محمد احمد حسين عمار</w:t>
      </w:r>
    </w:p>
    <w:p w14:paraId="2DA6D60C" w14:textId="77777777" w:rsidR="000643DD" w:rsidRDefault="00000000">
      <w:r>
        <w:t>3. ايمان طارق فاروق عبد اللاه</w:t>
      </w:r>
    </w:p>
    <w:p w14:paraId="746E56DC" w14:textId="77777777" w:rsidR="000643DD" w:rsidRDefault="00000000">
      <w:r>
        <w:t>4. ايمان محمود احمد ابو الوفا</w:t>
      </w:r>
    </w:p>
    <w:p w14:paraId="48072138" w14:textId="77777777" w:rsidR="000643DD" w:rsidRDefault="00000000">
      <w:r>
        <w:t>5. ايمان هشام محمد حسانين</w:t>
      </w:r>
    </w:p>
    <w:p w14:paraId="54923F61" w14:textId="77777777" w:rsidR="000643DD" w:rsidRDefault="00000000">
      <w:r>
        <w:t>6. ايمن الادهم حافظ عوض</w:t>
      </w:r>
    </w:p>
    <w:p w14:paraId="09964482" w14:textId="77777777" w:rsidR="000643DD" w:rsidRDefault="00000000">
      <w:r>
        <w:t>7. ايمن رافت كامل علي</w:t>
      </w:r>
    </w:p>
    <w:p w14:paraId="64CEE1A7" w14:textId="77777777" w:rsidR="000643DD" w:rsidRDefault="00000000">
      <w:r>
        <w:t>8. ايه عبدالفتاح الصافي احمد</w:t>
      </w:r>
    </w:p>
    <w:p w14:paraId="6FB3A6DF" w14:textId="77777777" w:rsidR="000643DD" w:rsidRDefault="00000000">
      <w:r>
        <w:t>9. باسم محمود محمد علي</w:t>
      </w:r>
    </w:p>
    <w:p w14:paraId="5A15A5BB" w14:textId="77777777" w:rsidR="000643DD" w:rsidRDefault="00000000">
      <w:r>
        <w:t>10. بافلي سامح لويز نصرالل</w:t>
      </w:r>
    </w:p>
    <w:p w14:paraId="0B83E65B" w14:textId="77777777" w:rsidR="000643DD" w:rsidRDefault="00000000">
      <w:r>
        <w:t>11. بافلي عماد سليم صموئيل</w:t>
      </w:r>
    </w:p>
    <w:p w14:paraId="5E28E85B" w14:textId="77777777" w:rsidR="000643DD" w:rsidRDefault="00000000">
      <w:r>
        <w:t>12. بافلي هاني صدقي فهيم</w:t>
      </w:r>
    </w:p>
    <w:p w14:paraId="6266C6D8" w14:textId="77777777" w:rsidR="000643DD" w:rsidRDefault="00000000">
      <w:r>
        <w:t>13. بدر حسام الدين هلال محمد</w:t>
      </w:r>
    </w:p>
    <w:p w14:paraId="1BE739DE" w14:textId="77777777" w:rsidR="000643DD" w:rsidRDefault="00000000">
      <w:r>
        <w:t>14. بربري احمد بربري احمد</w:t>
      </w:r>
    </w:p>
    <w:p w14:paraId="10A3B49F" w14:textId="77777777" w:rsidR="000643DD" w:rsidRDefault="00000000">
      <w:r>
        <w:t>15. بركات حسن محمد ابوزيد</w:t>
      </w:r>
    </w:p>
    <w:p w14:paraId="7354E95D" w14:textId="77777777" w:rsidR="000643DD" w:rsidRDefault="00000000">
      <w:r>
        <w:t>16. بسام مرزوق حارس احمد</w:t>
      </w:r>
    </w:p>
    <w:p w14:paraId="1B897811" w14:textId="77777777" w:rsidR="000643DD" w:rsidRDefault="00000000">
      <w:r>
        <w:t>17. بسمله خالد حسان فراج</w:t>
      </w:r>
    </w:p>
    <w:p w14:paraId="03CFF195" w14:textId="77777777" w:rsidR="000643DD" w:rsidRDefault="00000000">
      <w:r>
        <w:t>18. بشار عبدالصبور ابوزيد احمد</w:t>
      </w:r>
    </w:p>
    <w:p w14:paraId="5B738697" w14:textId="77777777" w:rsidR="000643DD" w:rsidRDefault="00000000">
      <w:r>
        <w:t>19. بولا الامير ابراهيم داود</w:t>
      </w:r>
    </w:p>
    <w:p w14:paraId="79FF4829" w14:textId="77777777" w:rsidR="000643DD" w:rsidRDefault="00000000">
      <w:r>
        <w:t>20. بولا انور قعود مسعود</w:t>
      </w:r>
    </w:p>
    <w:p w14:paraId="51805005" w14:textId="77777777" w:rsidR="000643DD" w:rsidRDefault="00000000">
      <w:r>
        <w:br w:type="page"/>
      </w:r>
    </w:p>
    <w:p w14:paraId="428AA4DC" w14:textId="77777777" w:rsidR="000643DD" w:rsidRDefault="00000000">
      <w:pPr>
        <w:pStyle w:val="Heading1"/>
      </w:pPr>
      <w:r>
        <w:lastRenderedPageBreak/>
        <w:t>قائمة الفرقة الاولي – س 8</w:t>
      </w:r>
    </w:p>
    <w:p w14:paraId="5BE36BFB" w14:textId="77777777" w:rsidR="000643DD" w:rsidRDefault="00000000">
      <w:r>
        <w:t>1. بولا عماد ناجح صادق</w:t>
      </w:r>
    </w:p>
    <w:p w14:paraId="3EB250C7" w14:textId="77777777" w:rsidR="000643DD" w:rsidRDefault="00000000">
      <w:r>
        <w:t>2. بولس ابو السعد ناشد ابو السعود</w:t>
      </w:r>
    </w:p>
    <w:p w14:paraId="59D1BEE7" w14:textId="77777777" w:rsidR="000643DD" w:rsidRDefault="00000000">
      <w:r>
        <w:t>3. بيتر ثروت معوض مليكه</w:t>
      </w:r>
    </w:p>
    <w:p w14:paraId="5E95913D" w14:textId="77777777" w:rsidR="000643DD" w:rsidRDefault="00000000">
      <w:r>
        <w:t>4. بيتر يوسف سعيد بدروس</w:t>
      </w:r>
    </w:p>
    <w:p w14:paraId="2AF1AB86" w14:textId="77777777" w:rsidR="000643DD" w:rsidRDefault="00000000">
      <w:r>
        <w:t>5. بيشوي شحاته سعيد جرس</w:t>
      </w:r>
    </w:p>
    <w:p w14:paraId="144E0FC5" w14:textId="77777777" w:rsidR="000643DD" w:rsidRDefault="00000000">
      <w:r>
        <w:t>6. تامر حماده الورداني ابو زيد</w:t>
      </w:r>
    </w:p>
    <w:p w14:paraId="11BFB51D" w14:textId="77777777" w:rsidR="000643DD" w:rsidRDefault="00000000">
      <w:r>
        <w:t>7. توماس باسم بشري رياض شنوده</w:t>
      </w:r>
    </w:p>
    <w:p w14:paraId="0293C406" w14:textId="77777777" w:rsidR="000643DD" w:rsidRDefault="00000000">
      <w:r>
        <w:t>8. توماس صبحي صابر رزق الل</w:t>
      </w:r>
    </w:p>
    <w:p w14:paraId="79D3CD47" w14:textId="77777777" w:rsidR="000643DD" w:rsidRDefault="00000000">
      <w:r>
        <w:t>9. توماس عزيز عياد عيسي</w:t>
      </w:r>
    </w:p>
    <w:p w14:paraId="4D77185A" w14:textId="77777777" w:rsidR="000643DD" w:rsidRDefault="00000000">
      <w:r>
        <w:t>10. توماس كرم نظير مجلع</w:t>
      </w:r>
    </w:p>
    <w:p w14:paraId="6CEE1354" w14:textId="77777777" w:rsidR="000643DD" w:rsidRDefault="00000000">
      <w:r>
        <w:t>11. توماس مساعد نقاشه مساعد</w:t>
      </w:r>
    </w:p>
    <w:p w14:paraId="0468672B" w14:textId="77777777" w:rsidR="000643DD" w:rsidRDefault="00000000">
      <w:r>
        <w:t>12. توني باسم نصحي شهدي</w:t>
      </w:r>
    </w:p>
    <w:p w14:paraId="344A9498" w14:textId="77777777" w:rsidR="000643DD" w:rsidRDefault="00000000">
      <w:r>
        <w:t>13. جرجس جاد الكريم نصيف جاد الكريم</w:t>
      </w:r>
    </w:p>
    <w:p w14:paraId="2C3358FF" w14:textId="77777777" w:rsidR="000643DD" w:rsidRDefault="00000000">
      <w:r>
        <w:t>14. جرجس عماد عزمي ابادير</w:t>
      </w:r>
    </w:p>
    <w:p w14:paraId="48E9F6F1" w14:textId="77777777" w:rsidR="000643DD" w:rsidRDefault="00000000">
      <w:r>
        <w:t>15. جرجس فتح الل دميان سعيد</w:t>
      </w:r>
    </w:p>
    <w:p w14:paraId="52B36041" w14:textId="77777777" w:rsidR="000643DD" w:rsidRDefault="00000000">
      <w:r>
        <w:t>16. جرجس محفوظ معوض سليمان</w:t>
      </w:r>
    </w:p>
    <w:p w14:paraId="46807C3F" w14:textId="77777777" w:rsidR="000643DD" w:rsidRDefault="00000000">
      <w:r>
        <w:t>17. جرجس وصفي الجمل مسعود</w:t>
      </w:r>
    </w:p>
    <w:p w14:paraId="4A2B6689" w14:textId="77777777" w:rsidR="000643DD" w:rsidRDefault="00000000">
      <w:r>
        <w:t>18. جمال السيد اسماعيل محمد</w:t>
      </w:r>
    </w:p>
    <w:p w14:paraId="7E0973F3" w14:textId="77777777" w:rsidR="000643DD" w:rsidRDefault="00000000">
      <w:r>
        <w:t>19. جملات الصايغ ابراهيم مساك</w:t>
      </w:r>
    </w:p>
    <w:p w14:paraId="4BB23DD8" w14:textId="77777777" w:rsidR="000643DD" w:rsidRDefault="00000000">
      <w:r>
        <w:t>20. جنه رمضان سيد عبدالهادى احمد</w:t>
      </w:r>
    </w:p>
    <w:p w14:paraId="0FFB5805" w14:textId="77777777" w:rsidR="000643DD" w:rsidRDefault="00000000">
      <w:r>
        <w:br w:type="page"/>
      </w:r>
    </w:p>
    <w:p w14:paraId="386C7569" w14:textId="77777777" w:rsidR="000643DD" w:rsidRDefault="00000000">
      <w:pPr>
        <w:pStyle w:val="Heading1"/>
      </w:pPr>
      <w:r>
        <w:lastRenderedPageBreak/>
        <w:t>قائمة الفرقة الاولي – س 9</w:t>
      </w:r>
    </w:p>
    <w:p w14:paraId="33E0FC76" w14:textId="77777777" w:rsidR="000643DD" w:rsidRDefault="00000000">
      <w:r>
        <w:t>1. جنه عماد الدين عوض علي أحمد</w:t>
      </w:r>
    </w:p>
    <w:p w14:paraId="59420100" w14:textId="77777777" w:rsidR="000643DD" w:rsidRDefault="00000000">
      <w:r>
        <w:t>2. جهاد كمال سعد الدين جلال</w:t>
      </w:r>
    </w:p>
    <w:p w14:paraId="542D3770" w14:textId="77777777" w:rsidR="000643DD" w:rsidRDefault="00000000">
      <w:r>
        <w:t>3. جورج عاطف كرم حبيب</w:t>
      </w:r>
    </w:p>
    <w:p w14:paraId="65B4A6BE" w14:textId="77777777" w:rsidR="000643DD" w:rsidRDefault="00000000">
      <w:r>
        <w:t>4. جورج عزت اديب عزت</w:t>
      </w:r>
    </w:p>
    <w:p w14:paraId="5E6DA5CE" w14:textId="77777777" w:rsidR="000643DD" w:rsidRDefault="00000000">
      <w:r>
        <w:t>5. جيسيكا نور الباشا فيليب</w:t>
      </w:r>
    </w:p>
    <w:p w14:paraId="2F7EC76C" w14:textId="77777777" w:rsidR="000643DD" w:rsidRDefault="00000000">
      <w:r>
        <w:t>6. حازم اشرف عبدالحميد محمد</w:t>
      </w:r>
    </w:p>
    <w:p w14:paraId="2DB5502E" w14:textId="77777777" w:rsidR="000643DD" w:rsidRDefault="00000000">
      <w:r>
        <w:t>7. حازم محمود احمد امين</w:t>
      </w:r>
    </w:p>
    <w:p w14:paraId="1FD1B54D" w14:textId="77777777" w:rsidR="000643DD" w:rsidRDefault="00000000">
      <w:r>
        <w:t>8. حامد عادل حامد علي</w:t>
      </w:r>
    </w:p>
    <w:p w14:paraId="4B25147A" w14:textId="77777777" w:rsidR="000643DD" w:rsidRDefault="00000000">
      <w:r>
        <w:t>9. حبيبه احمد ناصر احمد</w:t>
      </w:r>
    </w:p>
    <w:p w14:paraId="688F6D6D" w14:textId="77777777" w:rsidR="000643DD" w:rsidRDefault="00000000">
      <w:r>
        <w:t>10. حبيبه محمد السيد همام</w:t>
      </w:r>
    </w:p>
    <w:p w14:paraId="6165D805" w14:textId="77777777" w:rsidR="000643DD" w:rsidRDefault="00000000">
      <w:r>
        <w:t>11. حبيبه محمد محمود محمد عبدالحليم</w:t>
      </w:r>
    </w:p>
    <w:p w14:paraId="1B1D2776" w14:textId="77777777" w:rsidR="000643DD" w:rsidRDefault="00000000">
      <w:r>
        <w:t>12. حبيبه مصطفى رمضان احمد</w:t>
      </w:r>
    </w:p>
    <w:p w14:paraId="487FA612" w14:textId="77777777" w:rsidR="000643DD" w:rsidRDefault="00000000">
      <w:r>
        <w:t>13. حسام احمد علي يوسف</w:t>
      </w:r>
    </w:p>
    <w:p w14:paraId="6412CFF6" w14:textId="77777777" w:rsidR="000643DD" w:rsidRDefault="00000000">
      <w:r>
        <w:t>14. حسام حسن تحسين محمد</w:t>
      </w:r>
    </w:p>
    <w:p w14:paraId="40C0FEE3" w14:textId="77777777" w:rsidR="000643DD" w:rsidRDefault="00000000">
      <w:r>
        <w:t>15. حسام محمود علي حسن</w:t>
      </w:r>
    </w:p>
    <w:p w14:paraId="46FF213B" w14:textId="77777777" w:rsidR="000643DD" w:rsidRDefault="00000000">
      <w:r>
        <w:t>16. حسن الجندي جمال حسن</w:t>
      </w:r>
    </w:p>
    <w:p w14:paraId="44AABB4F" w14:textId="77777777" w:rsidR="000643DD" w:rsidRDefault="00000000">
      <w:r>
        <w:t>17. حسن السيد عبدالنظير عبداللاه</w:t>
      </w:r>
    </w:p>
    <w:p w14:paraId="64E0AE99" w14:textId="77777777" w:rsidR="000643DD" w:rsidRDefault="00000000">
      <w:r>
        <w:t>18. حسن حامد حلمي حسن</w:t>
      </w:r>
    </w:p>
    <w:p w14:paraId="1A9708D0" w14:textId="77777777" w:rsidR="000643DD" w:rsidRDefault="00000000">
      <w:r>
        <w:t>19. حسن صلاح عبدالرحمن احمد</w:t>
      </w:r>
    </w:p>
    <w:p w14:paraId="2F39D640" w14:textId="77777777" w:rsidR="000643DD" w:rsidRDefault="00000000">
      <w:r>
        <w:t>20. حسن طه حسن احمد</w:t>
      </w:r>
    </w:p>
    <w:p w14:paraId="58DD220D" w14:textId="77777777" w:rsidR="000643DD" w:rsidRDefault="00000000">
      <w:r>
        <w:br w:type="page"/>
      </w:r>
    </w:p>
    <w:p w14:paraId="36702D88" w14:textId="77777777" w:rsidR="000643DD" w:rsidRDefault="00000000">
      <w:pPr>
        <w:pStyle w:val="Heading1"/>
      </w:pPr>
      <w:r>
        <w:lastRenderedPageBreak/>
        <w:t>قائمة الفرقة الاولي – س 10</w:t>
      </w:r>
    </w:p>
    <w:p w14:paraId="088F87F6" w14:textId="77777777" w:rsidR="000643DD" w:rsidRDefault="00000000">
      <w:r>
        <w:t>1. حسن محمد السيد حسن</w:t>
      </w:r>
    </w:p>
    <w:p w14:paraId="055F9BC6" w14:textId="77777777" w:rsidR="000643DD" w:rsidRDefault="00000000">
      <w:r>
        <w:t>2. حسن محمد حسن عبدالعزيز</w:t>
      </w:r>
    </w:p>
    <w:p w14:paraId="3FE79F45" w14:textId="77777777" w:rsidR="000643DD" w:rsidRDefault="00000000">
      <w:r>
        <w:t>3. حسن ياسر ابوالحمد علي</w:t>
      </w:r>
    </w:p>
    <w:p w14:paraId="33D5F794" w14:textId="77777777" w:rsidR="000643DD" w:rsidRDefault="00000000">
      <w:r>
        <w:t>4. حسين سيد حسين اسماعيل</w:t>
      </w:r>
    </w:p>
    <w:p w14:paraId="3287B69E" w14:textId="77777777" w:rsidR="000643DD" w:rsidRDefault="00000000">
      <w:r>
        <w:t>5. حسين عبد الل ايوب حسن</w:t>
      </w:r>
    </w:p>
    <w:p w14:paraId="1B759AAD" w14:textId="77777777" w:rsidR="000643DD" w:rsidRDefault="00000000">
      <w:r>
        <w:t>6. حسين مصري فهمي توفيق</w:t>
      </w:r>
    </w:p>
    <w:p w14:paraId="09BB9912" w14:textId="77777777" w:rsidR="000643DD" w:rsidRDefault="00000000">
      <w:r>
        <w:t>7. حماده محمد حسن فزاع</w:t>
      </w:r>
    </w:p>
    <w:p w14:paraId="7CEC002E" w14:textId="77777777" w:rsidR="000643DD" w:rsidRDefault="00000000">
      <w:r>
        <w:t>8. حماده محمد علي محمد</w:t>
      </w:r>
    </w:p>
    <w:p w14:paraId="04CFF135" w14:textId="77777777" w:rsidR="000643DD" w:rsidRDefault="00000000">
      <w:r>
        <w:t>9. حمدي عادل حمدي محمد</w:t>
      </w:r>
    </w:p>
    <w:p w14:paraId="3865218C" w14:textId="77777777" w:rsidR="000643DD" w:rsidRDefault="00000000">
      <w:r>
        <w:t>10. حمدي محمود حمدي احمد</w:t>
      </w:r>
    </w:p>
    <w:p w14:paraId="1AC4C08B" w14:textId="77777777" w:rsidR="000643DD" w:rsidRDefault="00000000">
      <w:r>
        <w:t>11. حمزه عمر ضيف محمد</w:t>
      </w:r>
    </w:p>
    <w:p w14:paraId="091B4F52" w14:textId="77777777" w:rsidR="000643DD" w:rsidRDefault="00000000">
      <w:r>
        <w:t>12. حنين احمد عبدالرحمن محمد</w:t>
      </w:r>
    </w:p>
    <w:p w14:paraId="77BEA074" w14:textId="77777777" w:rsidR="000643DD" w:rsidRDefault="00000000">
      <w:r>
        <w:t>13. حور حاتم سمير يوسف</w:t>
      </w:r>
    </w:p>
    <w:p w14:paraId="671E6DA9" w14:textId="77777777" w:rsidR="000643DD" w:rsidRDefault="00000000">
      <w:r>
        <w:t>14. خالد احمد السيد محمد</w:t>
      </w:r>
    </w:p>
    <w:p w14:paraId="1561DF6A" w14:textId="77777777" w:rsidR="000643DD" w:rsidRDefault="00000000">
      <w:r>
        <w:t>15. خالد اشرف الورداني محمد</w:t>
      </w:r>
    </w:p>
    <w:p w14:paraId="66C49203" w14:textId="77777777" w:rsidR="000643DD" w:rsidRDefault="00000000">
      <w:r>
        <w:t>16. خالد عادل نجدي علي</w:t>
      </w:r>
    </w:p>
    <w:p w14:paraId="1E227940" w14:textId="77777777" w:rsidR="000643DD" w:rsidRDefault="00000000">
      <w:r>
        <w:t>17. خالد عبدالسلام السبع مصطفي</w:t>
      </w:r>
    </w:p>
    <w:p w14:paraId="2B923EE7" w14:textId="77777777" w:rsidR="000643DD" w:rsidRDefault="00000000">
      <w:r>
        <w:t>18. خالد عبدالناصر محمد عبدالغني</w:t>
      </w:r>
    </w:p>
    <w:p w14:paraId="2483F5AB" w14:textId="77777777" w:rsidR="000643DD" w:rsidRDefault="00000000">
      <w:r>
        <w:t>19. خالد عراك ابراهيم محمد</w:t>
      </w:r>
    </w:p>
    <w:p w14:paraId="75745B1D" w14:textId="77777777" w:rsidR="000643DD" w:rsidRDefault="00000000">
      <w:r>
        <w:t>20. خالد مازن عطيه احمد</w:t>
      </w:r>
    </w:p>
    <w:p w14:paraId="0BD85802" w14:textId="77777777" w:rsidR="000643DD" w:rsidRDefault="00000000">
      <w:r>
        <w:br w:type="page"/>
      </w:r>
    </w:p>
    <w:p w14:paraId="05B4EA92" w14:textId="77777777" w:rsidR="000643DD" w:rsidRDefault="00000000">
      <w:pPr>
        <w:pStyle w:val="Heading1"/>
      </w:pPr>
      <w:r>
        <w:lastRenderedPageBreak/>
        <w:t>قائمة الفرقة الاولي – س 11</w:t>
      </w:r>
    </w:p>
    <w:p w14:paraId="08978C1A" w14:textId="77777777" w:rsidR="000643DD" w:rsidRDefault="00000000">
      <w:r>
        <w:t>1. خالد محمود علي حمايه</w:t>
      </w:r>
    </w:p>
    <w:p w14:paraId="38E6899A" w14:textId="77777777" w:rsidR="000643DD" w:rsidRDefault="00000000">
      <w:r>
        <w:t>2. خالد هاشم محمد هاشم</w:t>
      </w:r>
    </w:p>
    <w:p w14:paraId="7F39AFB5" w14:textId="77777777" w:rsidR="000643DD" w:rsidRDefault="00000000">
      <w:r>
        <w:t>3. خلود رجب علي محمد</w:t>
      </w:r>
    </w:p>
    <w:p w14:paraId="6316BFFE" w14:textId="77777777" w:rsidR="000643DD" w:rsidRDefault="00000000">
      <w:r>
        <w:t>4. خيري ياسر خيري السيد</w:t>
      </w:r>
    </w:p>
    <w:p w14:paraId="7AD05C3F" w14:textId="77777777" w:rsidR="000643DD" w:rsidRDefault="00000000">
      <w:r>
        <w:t>5. داليا عاصم السمان عباس احمد</w:t>
      </w:r>
    </w:p>
    <w:p w14:paraId="266FC916" w14:textId="77777777" w:rsidR="000643DD" w:rsidRDefault="00000000">
      <w:r>
        <w:t>6. دانيال كارتر لوقا عبدالملاك</w:t>
      </w:r>
    </w:p>
    <w:p w14:paraId="29820F8F" w14:textId="77777777" w:rsidR="000643DD" w:rsidRDefault="00000000">
      <w:r>
        <w:t>7. دعاء مصطفى حسن دياب</w:t>
      </w:r>
    </w:p>
    <w:p w14:paraId="7D9BAE1F" w14:textId="77777777" w:rsidR="000643DD" w:rsidRDefault="00000000">
      <w:r>
        <w:t>8. دنيا حسين محمد عبدالل</w:t>
      </w:r>
    </w:p>
    <w:p w14:paraId="5873DEE9" w14:textId="77777777" w:rsidR="000643DD" w:rsidRDefault="00000000">
      <w:r>
        <w:t>9. رؤي خالد جمال الدين احمد</w:t>
      </w:r>
    </w:p>
    <w:p w14:paraId="703B7007" w14:textId="77777777" w:rsidR="000643DD" w:rsidRDefault="00000000">
      <w:r>
        <w:t>10. رامز جورج شاكر سيف</w:t>
      </w:r>
    </w:p>
    <w:p w14:paraId="33459F26" w14:textId="77777777" w:rsidR="000643DD" w:rsidRDefault="00000000">
      <w:r>
        <w:t>11. رامي بولس محروس بولس</w:t>
      </w:r>
    </w:p>
    <w:p w14:paraId="10F75025" w14:textId="77777777" w:rsidR="000643DD" w:rsidRDefault="00000000">
      <w:r>
        <w:t>12. راندا البدري حسن البدري</w:t>
      </w:r>
    </w:p>
    <w:p w14:paraId="7ACA5F06" w14:textId="77777777" w:rsidR="000643DD" w:rsidRDefault="00000000">
      <w:r>
        <w:t>13. رانيا عكاشه احمد ابراهيم</w:t>
      </w:r>
    </w:p>
    <w:p w14:paraId="40AC633D" w14:textId="77777777" w:rsidR="000643DD" w:rsidRDefault="00000000">
      <w:r>
        <w:t>14. رحاب مؤمن عبدالهادي يوسف</w:t>
      </w:r>
    </w:p>
    <w:p w14:paraId="3067F0F4" w14:textId="77777777" w:rsidR="000643DD" w:rsidRDefault="00000000">
      <w:r>
        <w:t>15. رحمه السيد محمد عبداللاه</w:t>
      </w:r>
    </w:p>
    <w:p w14:paraId="1E9399A8" w14:textId="77777777" w:rsidR="000643DD" w:rsidRDefault="00000000">
      <w:r>
        <w:t>16. رحمه رمضان كامل احمد</w:t>
      </w:r>
    </w:p>
    <w:p w14:paraId="1F7A93C8" w14:textId="77777777" w:rsidR="000643DD" w:rsidRDefault="00000000">
      <w:r>
        <w:t>17. رحمه عاطف عبدالرحمن احمد</w:t>
      </w:r>
    </w:p>
    <w:p w14:paraId="3C8419A7" w14:textId="77777777" w:rsidR="000643DD" w:rsidRDefault="00000000">
      <w:r>
        <w:t>18. رحمه محمود محمد محمود حسن</w:t>
      </w:r>
    </w:p>
    <w:p w14:paraId="32D8E5C6" w14:textId="77777777" w:rsidR="000643DD" w:rsidRDefault="00000000">
      <w:r>
        <w:t>19. رشاد احمد رشاد عباس حسين</w:t>
      </w:r>
    </w:p>
    <w:p w14:paraId="45F3A90F" w14:textId="77777777" w:rsidR="000643DD" w:rsidRDefault="00000000">
      <w:r>
        <w:t>20. رضوان عبدالحكيم السيد عبدالحكيم</w:t>
      </w:r>
    </w:p>
    <w:p w14:paraId="2FA96CE8" w14:textId="77777777" w:rsidR="000643DD" w:rsidRDefault="00000000">
      <w:r>
        <w:br w:type="page"/>
      </w:r>
    </w:p>
    <w:p w14:paraId="11C3CC90" w14:textId="77777777" w:rsidR="000643DD" w:rsidRDefault="00000000">
      <w:pPr>
        <w:pStyle w:val="Heading1"/>
      </w:pPr>
      <w:r>
        <w:lastRenderedPageBreak/>
        <w:t>قائمة الفرقة الاولي – س 12</w:t>
      </w:r>
    </w:p>
    <w:p w14:paraId="1F8B6058" w14:textId="77777777" w:rsidR="000643DD" w:rsidRDefault="00000000">
      <w:r>
        <w:t>1. روان خيري محمد محمود احمد</w:t>
      </w:r>
    </w:p>
    <w:p w14:paraId="40FBD401" w14:textId="77777777" w:rsidR="000643DD" w:rsidRDefault="00000000">
      <w:r>
        <w:t>2. روان علي فايز علي</w:t>
      </w:r>
    </w:p>
    <w:p w14:paraId="18010182" w14:textId="77777777" w:rsidR="000643DD" w:rsidRDefault="00000000">
      <w:r>
        <w:t>3. رولا ايهاب اضور زكري</w:t>
      </w:r>
    </w:p>
    <w:p w14:paraId="79A39537" w14:textId="77777777" w:rsidR="000643DD" w:rsidRDefault="00000000">
      <w:r>
        <w:t>4. رياض محمد رشدى السنجق</w:t>
      </w:r>
    </w:p>
    <w:p w14:paraId="13A059A4" w14:textId="77777777" w:rsidR="000643DD" w:rsidRDefault="00000000">
      <w:r>
        <w:t>5. ريتاج احمد حشمت احمد عثمان</w:t>
      </w:r>
    </w:p>
    <w:p w14:paraId="099BA965" w14:textId="77777777" w:rsidR="000643DD" w:rsidRDefault="00000000">
      <w:r>
        <w:t>6. ريم رمضان محمد رمضان رمضان محمد عبدالرازق</w:t>
      </w:r>
    </w:p>
    <w:p w14:paraId="33BE3FBD" w14:textId="77777777" w:rsidR="000643DD" w:rsidRDefault="00000000">
      <w:r>
        <w:t>7. ريم صلاح محمد احمد</w:t>
      </w:r>
    </w:p>
    <w:p w14:paraId="24A00A68" w14:textId="77777777" w:rsidR="000643DD" w:rsidRDefault="00000000">
      <w:r>
        <w:t>8. ريناد حمام محمد عاطف طه</w:t>
      </w:r>
    </w:p>
    <w:p w14:paraId="2ABBFBF8" w14:textId="77777777" w:rsidR="000643DD" w:rsidRDefault="00000000">
      <w:r>
        <w:t>9. ريهام ابراهيم كامل محمود</w:t>
      </w:r>
    </w:p>
    <w:p w14:paraId="08BE17D0" w14:textId="77777777" w:rsidR="000643DD" w:rsidRDefault="00000000">
      <w:r>
        <w:t>10. زهراء رمضان احمد حسين</w:t>
      </w:r>
    </w:p>
    <w:p w14:paraId="7FA43B4F" w14:textId="77777777" w:rsidR="000643DD" w:rsidRDefault="00000000">
      <w:r>
        <w:t>11. زياد ابراهيم محمد فتحي عباس محمد</w:t>
      </w:r>
    </w:p>
    <w:p w14:paraId="5A84411B" w14:textId="77777777" w:rsidR="000643DD" w:rsidRDefault="00000000">
      <w:r>
        <w:t>12. زياد احمد شوقى الخولي</w:t>
      </w:r>
    </w:p>
    <w:p w14:paraId="1EC288F2" w14:textId="77777777" w:rsidR="000643DD" w:rsidRDefault="00000000">
      <w:r>
        <w:t>13. زياد اشرف صدقي عبدالرحمن</w:t>
      </w:r>
    </w:p>
    <w:p w14:paraId="280C611D" w14:textId="77777777" w:rsidR="000643DD" w:rsidRDefault="00000000">
      <w:r>
        <w:t>14. زياد حسام صابر حسن</w:t>
      </w:r>
    </w:p>
    <w:p w14:paraId="7DF66E06" w14:textId="77777777" w:rsidR="000643DD" w:rsidRDefault="00000000">
      <w:r>
        <w:t>15. زياد صابر مصطفي السيد</w:t>
      </w:r>
    </w:p>
    <w:p w14:paraId="71E7C9DF" w14:textId="77777777" w:rsidR="000643DD" w:rsidRDefault="00000000">
      <w:r>
        <w:t>16. زياد عبدالرحيم النحاس عبدالرحيم</w:t>
      </w:r>
    </w:p>
    <w:p w14:paraId="64386D37" w14:textId="77777777" w:rsidR="000643DD" w:rsidRDefault="00000000">
      <w:r>
        <w:t>17. زياد علاء السيد ابو المجد</w:t>
      </w:r>
    </w:p>
    <w:p w14:paraId="63C2C4E6" w14:textId="77777777" w:rsidR="000643DD" w:rsidRDefault="00000000">
      <w:r>
        <w:t>18. زياد عمر انور عبدالل</w:t>
      </w:r>
    </w:p>
    <w:p w14:paraId="4208974D" w14:textId="77777777" w:rsidR="000643DD" w:rsidRDefault="00000000">
      <w:r>
        <w:t>19. زياد قدري عبدالرازق عبداللطيف</w:t>
      </w:r>
    </w:p>
    <w:p w14:paraId="5EA14674" w14:textId="77777777" w:rsidR="000643DD" w:rsidRDefault="00000000">
      <w:r>
        <w:t>20. زياد محمد حسان السيد</w:t>
      </w:r>
    </w:p>
    <w:p w14:paraId="6C18B60A" w14:textId="77777777" w:rsidR="000643DD" w:rsidRDefault="00000000">
      <w:r>
        <w:br w:type="page"/>
      </w:r>
    </w:p>
    <w:p w14:paraId="0B0C9F0A" w14:textId="77777777" w:rsidR="000643DD" w:rsidRDefault="00000000">
      <w:pPr>
        <w:pStyle w:val="Heading1"/>
      </w:pPr>
      <w:r>
        <w:lastRenderedPageBreak/>
        <w:t>قائمة الفرقة الاولي – س 13</w:t>
      </w:r>
    </w:p>
    <w:p w14:paraId="7E3DEA6B" w14:textId="77777777" w:rsidR="000643DD" w:rsidRDefault="00000000">
      <w:r>
        <w:t>1. زياد محمد صديق ابراهيم</w:t>
      </w:r>
    </w:p>
    <w:p w14:paraId="2856F605" w14:textId="77777777" w:rsidR="000643DD" w:rsidRDefault="00000000">
      <w:r>
        <w:t>2. زياد مصطفي حسني عبدالعال</w:t>
      </w:r>
    </w:p>
    <w:p w14:paraId="2B28EE11" w14:textId="77777777" w:rsidR="000643DD" w:rsidRDefault="00000000">
      <w:r>
        <w:t>3. زياد ياسر حسن سيد</w:t>
      </w:r>
    </w:p>
    <w:p w14:paraId="5C41CA41" w14:textId="77777777" w:rsidR="000643DD" w:rsidRDefault="00000000">
      <w:r>
        <w:t>4. ساره سامح محمد احمد</w:t>
      </w:r>
    </w:p>
    <w:p w14:paraId="62F915C6" w14:textId="77777777" w:rsidR="000643DD" w:rsidRDefault="00000000">
      <w:r>
        <w:t>5. ساره عادل عبدالعال محمود السيد</w:t>
      </w:r>
    </w:p>
    <w:p w14:paraId="08C537EE" w14:textId="77777777" w:rsidR="000643DD" w:rsidRDefault="00000000">
      <w:r>
        <w:t>6. ساره عماد رمزي موسي</w:t>
      </w:r>
    </w:p>
    <w:p w14:paraId="10FF67A0" w14:textId="77777777" w:rsidR="000643DD" w:rsidRDefault="00000000">
      <w:r>
        <w:t>7. ساره مبروك بخيت قليني</w:t>
      </w:r>
    </w:p>
    <w:p w14:paraId="31372783" w14:textId="77777777" w:rsidR="000643DD" w:rsidRDefault="00000000">
      <w:r>
        <w:t>8. ساره نبيل شرقاوي توفيق</w:t>
      </w:r>
    </w:p>
    <w:p w14:paraId="2BF3A3E2" w14:textId="77777777" w:rsidR="000643DD" w:rsidRDefault="00000000">
      <w:r>
        <w:t>9. سامي جورج سمير الياس</w:t>
      </w:r>
    </w:p>
    <w:p w14:paraId="3CE2E008" w14:textId="77777777" w:rsidR="000643DD" w:rsidRDefault="00000000">
      <w:r>
        <w:t>10. ساندي حمدي عزت اسكندر</w:t>
      </w:r>
    </w:p>
    <w:p w14:paraId="66B95EF5" w14:textId="77777777" w:rsidR="000643DD" w:rsidRDefault="00000000">
      <w:r>
        <w:t>11. ساويرس عاطف مهني حنين</w:t>
      </w:r>
    </w:p>
    <w:p w14:paraId="707CC4DA" w14:textId="77777777" w:rsidR="000643DD" w:rsidRDefault="00000000">
      <w:r>
        <w:t>12. سعد مراد محمد صديق</w:t>
      </w:r>
    </w:p>
    <w:p w14:paraId="7D98D5F4" w14:textId="77777777" w:rsidR="000643DD" w:rsidRDefault="00000000">
      <w:r>
        <w:t>13. سعيد جابر الصاوي محمود</w:t>
      </w:r>
    </w:p>
    <w:p w14:paraId="6B54EE18" w14:textId="77777777" w:rsidR="000643DD" w:rsidRDefault="00000000">
      <w:r>
        <w:t>14. سلمي احمد شوقي محمد</w:t>
      </w:r>
    </w:p>
    <w:p w14:paraId="343F03AF" w14:textId="77777777" w:rsidR="000643DD" w:rsidRDefault="00000000">
      <w:r>
        <w:t>15. سليمان عبدالصبور سليمان حسين</w:t>
      </w:r>
    </w:p>
    <w:p w14:paraId="707D18E1" w14:textId="77777777" w:rsidR="000643DD" w:rsidRDefault="00000000">
      <w:r>
        <w:t>16. سما حسام الدين عاطف ابراهيم</w:t>
      </w:r>
    </w:p>
    <w:p w14:paraId="0A305472" w14:textId="77777777" w:rsidR="000643DD" w:rsidRDefault="00000000">
      <w:r>
        <w:t>17. سما خلف الل محمد احمد</w:t>
      </w:r>
    </w:p>
    <w:p w14:paraId="7B2451AF" w14:textId="77777777" w:rsidR="000643DD" w:rsidRDefault="00000000">
      <w:r>
        <w:t>18. سمعان بشري عياد سدراك</w:t>
      </w:r>
    </w:p>
    <w:p w14:paraId="3B5E9039" w14:textId="77777777" w:rsidR="000643DD" w:rsidRDefault="00000000">
      <w:r>
        <w:t>19. سمير صبري عبده فارس</w:t>
      </w:r>
    </w:p>
    <w:p w14:paraId="35CFB90B" w14:textId="77777777" w:rsidR="000643DD" w:rsidRDefault="00000000">
      <w:r>
        <w:t>20. سوتير حسني خلف جبره</w:t>
      </w:r>
    </w:p>
    <w:p w14:paraId="7CFAA8C5" w14:textId="77777777" w:rsidR="000643DD" w:rsidRDefault="00000000">
      <w:r>
        <w:br w:type="page"/>
      </w:r>
    </w:p>
    <w:p w14:paraId="37297C3D" w14:textId="77777777" w:rsidR="000643DD" w:rsidRDefault="00000000">
      <w:pPr>
        <w:pStyle w:val="Heading1"/>
      </w:pPr>
      <w:r>
        <w:lastRenderedPageBreak/>
        <w:t>قائمة الفرقة الاولي – س 14</w:t>
      </w:r>
    </w:p>
    <w:p w14:paraId="4D8FEE93" w14:textId="77777777" w:rsidR="000643DD" w:rsidRDefault="00000000">
      <w:r>
        <w:t>1. سوزان حسن محمود احمد</w:t>
      </w:r>
    </w:p>
    <w:p w14:paraId="25C06302" w14:textId="77777777" w:rsidR="000643DD" w:rsidRDefault="00000000">
      <w:r>
        <w:t>2. سوسنه طلعت صديق بليامين</w:t>
      </w:r>
    </w:p>
    <w:p w14:paraId="60A302E4" w14:textId="77777777" w:rsidR="000643DD" w:rsidRDefault="00000000">
      <w:r>
        <w:t>3. سيف الدين محمد كمال خليفه</w:t>
      </w:r>
    </w:p>
    <w:p w14:paraId="68B2C363" w14:textId="77777777" w:rsidR="000643DD" w:rsidRDefault="00000000">
      <w:r>
        <w:t>4. سيف خالد مختار عبدالرحمن</w:t>
      </w:r>
    </w:p>
    <w:p w14:paraId="2CFE8FA6" w14:textId="77777777" w:rsidR="000643DD" w:rsidRDefault="00000000">
      <w:r>
        <w:t>5. سيف عنتر حمادة عزالدين</w:t>
      </w:r>
    </w:p>
    <w:p w14:paraId="3CD98F3F" w14:textId="77777777" w:rsidR="000643DD" w:rsidRDefault="00000000">
      <w:r>
        <w:t>6. شروق محيي الدين السيد عبدالحافظ</w:t>
      </w:r>
    </w:p>
    <w:p w14:paraId="015949B8" w14:textId="77777777" w:rsidR="000643DD" w:rsidRDefault="00000000">
      <w:r>
        <w:t>7. شريف احمد حميده قبيصي</w:t>
      </w:r>
    </w:p>
    <w:p w14:paraId="596DC58C" w14:textId="77777777" w:rsidR="000643DD" w:rsidRDefault="00000000">
      <w:r>
        <w:t>8. شنودة هاني فايز عبد الل</w:t>
      </w:r>
    </w:p>
    <w:p w14:paraId="6340846B" w14:textId="77777777" w:rsidR="000643DD" w:rsidRDefault="00000000">
      <w:r>
        <w:t>9. شنوده سمعان الجارح سمعان</w:t>
      </w:r>
    </w:p>
    <w:p w14:paraId="3D24EC24" w14:textId="77777777" w:rsidR="000643DD" w:rsidRDefault="00000000">
      <w:r>
        <w:t>10. شنوده مجدي يوسف بولس</w:t>
      </w:r>
    </w:p>
    <w:p w14:paraId="4C83F0CD" w14:textId="77777777" w:rsidR="000643DD" w:rsidRDefault="00000000">
      <w:r>
        <w:t>11. شنوده يوحنا زكريا عازر</w:t>
      </w:r>
    </w:p>
    <w:p w14:paraId="7CB9CC80" w14:textId="77777777" w:rsidR="000643DD" w:rsidRDefault="00000000">
      <w:r>
        <w:t>12. شهاب عبدالوهاب فهمي صالح عبدالرحمن</w:t>
      </w:r>
    </w:p>
    <w:p w14:paraId="7EE73724" w14:textId="77777777" w:rsidR="000643DD" w:rsidRDefault="00000000">
      <w:r>
        <w:t>13. شهاب محمود علي محمود</w:t>
      </w:r>
    </w:p>
    <w:p w14:paraId="073B6EF8" w14:textId="77777777" w:rsidR="000643DD" w:rsidRDefault="00000000">
      <w:r>
        <w:t>14. شهد احمد محمد احمد</w:t>
      </w:r>
    </w:p>
    <w:p w14:paraId="0E1CE28F" w14:textId="77777777" w:rsidR="000643DD" w:rsidRDefault="00000000">
      <w:r>
        <w:t>15. شهد الشاذلي السيد محمود</w:t>
      </w:r>
    </w:p>
    <w:p w14:paraId="052C3FDA" w14:textId="77777777" w:rsidR="000643DD" w:rsidRDefault="00000000">
      <w:r>
        <w:t>16. شهد جمال احمد السيد</w:t>
      </w:r>
    </w:p>
    <w:p w14:paraId="0D9A2EA5" w14:textId="77777777" w:rsidR="000643DD" w:rsidRDefault="00000000">
      <w:r>
        <w:t>17. شهد محمد احمد عبد الرحمن احمد</w:t>
      </w:r>
    </w:p>
    <w:p w14:paraId="6EFC1601" w14:textId="77777777" w:rsidR="000643DD" w:rsidRDefault="00000000">
      <w:r>
        <w:t>18. شيماء رزق ابراهيم ابو القاسم</w:t>
      </w:r>
    </w:p>
    <w:p w14:paraId="57E508B1" w14:textId="77777777" w:rsidR="000643DD" w:rsidRDefault="00000000">
      <w:r>
        <w:t>19. شيماء مشوادي احمد ابراهيم</w:t>
      </w:r>
    </w:p>
    <w:p w14:paraId="088B5089" w14:textId="77777777" w:rsidR="000643DD" w:rsidRDefault="00000000">
      <w:r>
        <w:t>20. صالح سعد صلاح حميد</w:t>
      </w:r>
    </w:p>
    <w:p w14:paraId="639D5043" w14:textId="77777777" w:rsidR="000643DD" w:rsidRDefault="00000000">
      <w:r>
        <w:br w:type="page"/>
      </w:r>
    </w:p>
    <w:p w14:paraId="251D18E5" w14:textId="77777777" w:rsidR="000643DD" w:rsidRDefault="00000000">
      <w:pPr>
        <w:pStyle w:val="Heading1"/>
      </w:pPr>
      <w:r>
        <w:lastRenderedPageBreak/>
        <w:t>قائمة الفرقة الاولي – س 15</w:t>
      </w:r>
    </w:p>
    <w:p w14:paraId="6850DB03" w14:textId="77777777" w:rsidR="000643DD" w:rsidRDefault="00000000">
      <w:r>
        <w:t>1. صفوان حاتم موسي ابو ضيف محمد</w:t>
      </w:r>
    </w:p>
    <w:p w14:paraId="00EEE96C" w14:textId="77777777" w:rsidR="000643DD" w:rsidRDefault="00000000">
      <w:r>
        <w:t>2. صلاح الدين حفظي مرسي محمد سالم</w:t>
      </w:r>
    </w:p>
    <w:p w14:paraId="687D73DA" w14:textId="77777777" w:rsidR="000643DD" w:rsidRDefault="00000000">
      <w:r>
        <w:t>3. ضحى عادل محمد عبد الرحمن</w:t>
      </w:r>
    </w:p>
    <w:p w14:paraId="2FD26510" w14:textId="77777777" w:rsidR="000643DD" w:rsidRDefault="00000000">
      <w:r>
        <w:t>4. ضياء حسن السيد محمد</w:t>
      </w:r>
    </w:p>
    <w:p w14:paraId="357BE736" w14:textId="77777777" w:rsidR="000643DD" w:rsidRDefault="00000000">
      <w:r>
        <w:t>5. طارق عزت عبدالجواد حامد</w:t>
      </w:r>
    </w:p>
    <w:p w14:paraId="6D61D8A2" w14:textId="77777777" w:rsidR="000643DD" w:rsidRDefault="00000000">
      <w:r>
        <w:t>6. طارق مصطفي احمد مصطفي</w:t>
      </w:r>
    </w:p>
    <w:p w14:paraId="5DC0ACC5" w14:textId="77777777" w:rsidR="000643DD" w:rsidRDefault="00000000">
      <w:r>
        <w:t>7. طه محمد طه جادالل</w:t>
      </w:r>
    </w:p>
    <w:p w14:paraId="43B0ED63" w14:textId="77777777" w:rsidR="000643DD" w:rsidRDefault="00000000">
      <w:r>
        <w:t>8. عادل جورج ابراهيم مجلع سمعان</w:t>
      </w:r>
    </w:p>
    <w:p w14:paraId="758FD769" w14:textId="77777777" w:rsidR="000643DD" w:rsidRDefault="00000000">
      <w:r>
        <w:t>9. عادل رافت علي احمد</w:t>
      </w:r>
    </w:p>
    <w:p w14:paraId="2A47DF4A" w14:textId="77777777" w:rsidR="000643DD" w:rsidRDefault="00000000">
      <w:r>
        <w:t>10. عادل نسيم تاوضروس نسيم</w:t>
      </w:r>
    </w:p>
    <w:p w14:paraId="224DF55F" w14:textId="77777777" w:rsidR="000643DD" w:rsidRDefault="00000000">
      <w:r>
        <w:t>11. عامر يسري عباس رضا</w:t>
      </w:r>
    </w:p>
    <w:p w14:paraId="23CB0F09" w14:textId="77777777" w:rsidR="000643DD" w:rsidRDefault="00000000">
      <w:r>
        <w:t>12. عبد العزيز محمود جاب الل عبد العزيز عبد الغنى</w:t>
      </w:r>
    </w:p>
    <w:p w14:paraId="400C97B9" w14:textId="77777777" w:rsidR="000643DD" w:rsidRDefault="00000000">
      <w:r>
        <w:t>13. عبد الل ياسر الأمير طايع</w:t>
      </w:r>
    </w:p>
    <w:p w14:paraId="3E256AAD" w14:textId="77777777" w:rsidR="000643DD" w:rsidRDefault="00000000">
      <w:r>
        <w:t>14. عبد الل فرغل ابو عمره مصطفى</w:t>
      </w:r>
    </w:p>
    <w:p w14:paraId="3C7A39DA" w14:textId="77777777" w:rsidR="000643DD" w:rsidRDefault="00000000">
      <w:r>
        <w:t>15. عبدالباقي مدحت محمود حسين</w:t>
      </w:r>
    </w:p>
    <w:p w14:paraId="380A3337" w14:textId="77777777" w:rsidR="000643DD" w:rsidRDefault="00000000">
      <w:r>
        <w:t>16. عبدالحفيظ اشرف عبدالحفيظ على</w:t>
      </w:r>
    </w:p>
    <w:p w14:paraId="7A5BA8B5" w14:textId="77777777" w:rsidR="000643DD" w:rsidRDefault="00000000">
      <w:r>
        <w:t>17. عبدالحكيم عمر عبدالحكيم طه</w:t>
      </w:r>
    </w:p>
    <w:p w14:paraId="29641EE4" w14:textId="77777777" w:rsidR="000643DD" w:rsidRDefault="00000000">
      <w:r>
        <w:t>18. عبدالحميد حامد محمد عبدالقادر</w:t>
      </w:r>
    </w:p>
    <w:p w14:paraId="0101E37A" w14:textId="77777777" w:rsidR="000643DD" w:rsidRDefault="00000000">
      <w:r>
        <w:t>19. عبدالحميد محمد عبدالحميد عامر</w:t>
      </w:r>
    </w:p>
    <w:p w14:paraId="40808035" w14:textId="77777777" w:rsidR="000643DD" w:rsidRDefault="00000000">
      <w:r>
        <w:t>20. عبدالرازق عبداللطيف توفيق احمد</w:t>
      </w:r>
    </w:p>
    <w:p w14:paraId="1CC356A3" w14:textId="77777777" w:rsidR="000643DD" w:rsidRDefault="00000000">
      <w:r>
        <w:br w:type="page"/>
      </w:r>
    </w:p>
    <w:p w14:paraId="0CDF60F1" w14:textId="77777777" w:rsidR="000643DD" w:rsidRDefault="00000000">
      <w:pPr>
        <w:pStyle w:val="Heading1"/>
      </w:pPr>
      <w:r>
        <w:lastRenderedPageBreak/>
        <w:t>قائمة الفرقة الاولي – س 16</w:t>
      </w:r>
    </w:p>
    <w:p w14:paraId="7096BA17" w14:textId="77777777" w:rsidR="000643DD" w:rsidRDefault="00000000">
      <w:r>
        <w:t>1. عبدالرحمن أشرف فؤاد شاكر</w:t>
      </w:r>
    </w:p>
    <w:p w14:paraId="616DFB91" w14:textId="77777777" w:rsidR="000643DD" w:rsidRDefault="00000000">
      <w:r>
        <w:t>2. عبدالرحمن احمد احمد الصغير</w:t>
      </w:r>
    </w:p>
    <w:p w14:paraId="5358C337" w14:textId="77777777" w:rsidR="000643DD" w:rsidRDefault="00000000">
      <w:r>
        <w:t>3. عبدالرحمن احمد سعد هاشم</w:t>
      </w:r>
    </w:p>
    <w:p w14:paraId="0F45F125" w14:textId="77777777" w:rsidR="000643DD" w:rsidRDefault="00000000">
      <w:r>
        <w:t>4. عبدالرحمن احمد فتحي السيد</w:t>
      </w:r>
    </w:p>
    <w:p w14:paraId="0940DBF5" w14:textId="77777777" w:rsidR="000643DD" w:rsidRDefault="00000000">
      <w:r>
        <w:t>5. عبدالرحمن احمد محمود محمد</w:t>
      </w:r>
    </w:p>
    <w:p w14:paraId="1842EC5F" w14:textId="77777777" w:rsidR="000643DD" w:rsidRDefault="00000000">
      <w:r>
        <w:t>6. عبدالرحمن احمد مرزوق سرور</w:t>
      </w:r>
    </w:p>
    <w:p w14:paraId="5A72ABFC" w14:textId="77777777" w:rsidR="000643DD" w:rsidRDefault="00000000">
      <w:r>
        <w:t>7. عبدالرحمن السيد عبده عبدالحميد</w:t>
      </w:r>
    </w:p>
    <w:p w14:paraId="7C3CDA94" w14:textId="77777777" w:rsidR="000643DD" w:rsidRDefault="00000000">
      <w:r>
        <w:t>8. عبدالرحمن السيد محمد احمد</w:t>
      </w:r>
    </w:p>
    <w:p w14:paraId="459A5F85" w14:textId="77777777" w:rsidR="000643DD" w:rsidRDefault="00000000">
      <w:r>
        <w:t>9. عبدالرحمن الغريب عباس علي</w:t>
      </w:r>
    </w:p>
    <w:p w14:paraId="4E4F3F9E" w14:textId="77777777" w:rsidR="000643DD" w:rsidRDefault="00000000">
      <w:r>
        <w:t>10. عبدالرحمن امين احمد علي احمد</w:t>
      </w:r>
    </w:p>
    <w:p w14:paraId="5148631E" w14:textId="77777777" w:rsidR="000643DD" w:rsidRDefault="00000000">
      <w:r>
        <w:t>11. عبدالرحمن برهان الدين متولي عرابي</w:t>
      </w:r>
    </w:p>
    <w:p w14:paraId="610F641E" w14:textId="77777777" w:rsidR="000643DD" w:rsidRDefault="00000000">
      <w:r>
        <w:t>12. عبدالرحمن جادالل عبدالراضي ابراهيم محمد</w:t>
      </w:r>
    </w:p>
    <w:p w14:paraId="2680B428" w14:textId="77777777" w:rsidR="000643DD" w:rsidRDefault="00000000">
      <w:r>
        <w:t>13. عبدالرحمن جمال راجح محمد</w:t>
      </w:r>
    </w:p>
    <w:p w14:paraId="328C3388" w14:textId="77777777" w:rsidR="000643DD" w:rsidRDefault="00000000">
      <w:r>
        <w:t>14. عبدالرحمن جميل محمد عباس</w:t>
      </w:r>
    </w:p>
    <w:p w14:paraId="47A1A972" w14:textId="77777777" w:rsidR="000643DD" w:rsidRDefault="00000000">
      <w:r>
        <w:t>15. عبدالرحمن حماده حامدي علي</w:t>
      </w:r>
    </w:p>
    <w:p w14:paraId="1FEE475E" w14:textId="77777777" w:rsidR="000643DD" w:rsidRDefault="00000000">
      <w:r>
        <w:t>16. عبدالرحمن رجب رشدي عبدالعال</w:t>
      </w:r>
    </w:p>
    <w:p w14:paraId="1334A988" w14:textId="77777777" w:rsidR="000643DD" w:rsidRDefault="00000000">
      <w:r>
        <w:t>17. عبدالرحمن سيد احمد صابر اسماعيل</w:t>
      </w:r>
    </w:p>
    <w:p w14:paraId="66588BB7" w14:textId="77777777" w:rsidR="000643DD" w:rsidRDefault="00000000">
      <w:r>
        <w:t>18. عبدالرحمن صلاح السيد عبدالرحيم</w:t>
      </w:r>
    </w:p>
    <w:p w14:paraId="6DF4C5FE" w14:textId="77777777" w:rsidR="000643DD" w:rsidRDefault="00000000">
      <w:r>
        <w:t>19. عبدالرحمن عاطف علي عبدالحليم</w:t>
      </w:r>
    </w:p>
    <w:p w14:paraId="625C8B4C" w14:textId="77777777" w:rsidR="000643DD" w:rsidRDefault="00000000">
      <w:r>
        <w:t>20. عبدالرحمن عبدالرزاق عبدالرحمن نصار</w:t>
      </w:r>
    </w:p>
    <w:p w14:paraId="1358BD5A" w14:textId="77777777" w:rsidR="000643DD" w:rsidRDefault="00000000">
      <w:r>
        <w:br w:type="page"/>
      </w:r>
    </w:p>
    <w:p w14:paraId="4E64D7E6" w14:textId="77777777" w:rsidR="000643DD" w:rsidRDefault="00000000">
      <w:pPr>
        <w:pStyle w:val="Heading1"/>
      </w:pPr>
      <w:r>
        <w:lastRenderedPageBreak/>
        <w:t>قائمة الفرقة الاولي – س 17</w:t>
      </w:r>
    </w:p>
    <w:p w14:paraId="0DBB60DC" w14:textId="77777777" w:rsidR="000643DD" w:rsidRDefault="00000000">
      <w:r>
        <w:t>1. عبدالرحمن عبدالناصر محمد عبدالعظيم</w:t>
      </w:r>
    </w:p>
    <w:p w14:paraId="687F8447" w14:textId="77777777" w:rsidR="000643DD" w:rsidRDefault="00000000">
      <w:r>
        <w:t>2. عبدالرحمن عرفه علي توفيق</w:t>
      </w:r>
    </w:p>
    <w:p w14:paraId="7F028602" w14:textId="77777777" w:rsidR="000643DD" w:rsidRDefault="00000000">
      <w:r>
        <w:t>3. عبدالرحمن علي عبده محمد</w:t>
      </w:r>
    </w:p>
    <w:p w14:paraId="1EDC0259" w14:textId="77777777" w:rsidR="000643DD" w:rsidRDefault="00000000">
      <w:r>
        <w:t>4. عبدالرحمن عوني صادق محمد</w:t>
      </w:r>
    </w:p>
    <w:p w14:paraId="7952E17A" w14:textId="77777777" w:rsidR="000643DD" w:rsidRDefault="00000000">
      <w:r>
        <w:t>5. عبدالرحمن قناوي عيد توفيق</w:t>
      </w:r>
    </w:p>
    <w:p w14:paraId="7BA0FAA8" w14:textId="77777777" w:rsidR="000643DD" w:rsidRDefault="00000000">
      <w:r>
        <w:t>6. عبدالرحمن محمد احمد محمود</w:t>
      </w:r>
    </w:p>
    <w:p w14:paraId="69BCEA40" w14:textId="77777777" w:rsidR="000643DD" w:rsidRDefault="00000000">
      <w:r>
        <w:t>7. عبدالرحمن محمد انور ابوالعز حسين</w:t>
      </w:r>
    </w:p>
    <w:p w14:paraId="0F7396C2" w14:textId="77777777" w:rsidR="000643DD" w:rsidRDefault="00000000">
      <w:r>
        <w:t>8. عبدالرحمن محمد داخلي عبدالولي</w:t>
      </w:r>
    </w:p>
    <w:p w14:paraId="606B4D77" w14:textId="77777777" w:rsidR="000643DD" w:rsidRDefault="00000000">
      <w:r>
        <w:t>9. عبدالرحمن محمد محمود محمد</w:t>
      </w:r>
    </w:p>
    <w:p w14:paraId="0F87C8E4" w14:textId="77777777" w:rsidR="000643DD" w:rsidRDefault="00000000">
      <w:r>
        <w:t>10. عبدالرحمن محمد نعمان عبدالنبي</w:t>
      </w:r>
    </w:p>
    <w:p w14:paraId="67329390" w14:textId="77777777" w:rsidR="000643DD" w:rsidRDefault="00000000">
      <w:r>
        <w:t>11. عبدالرحمن محمود محمود عبدالصادق</w:t>
      </w:r>
    </w:p>
    <w:p w14:paraId="1A53F91F" w14:textId="77777777" w:rsidR="000643DD" w:rsidRDefault="00000000">
      <w:r>
        <w:t>12. عبدالرحمن محي الدين مختار محمد</w:t>
      </w:r>
    </w:p>
    <w:p w14:paraId="2288CCC4" w14:textId="77777777" w:rsidR="000643DD" w:rsidRDefault="00000000">
      <w:r>
        <w:t>13. عبدالرحمن مدحت محمود عبدالدايم</w:t>
      </w:r>
    </w:p>
    <w:p w14:paraId="75243F03" w14:textId="77777777" w:rsidR="000643DD" w:rsidRDefault="00000000">
      <w:r>
        <w:t>14. عبدالرحمن منصور عيد ابو العلا</w:t>
      </w:r>
    </w:p>
    <w:p w14:paraId="0A923EB1" w14:textId="77777777" w:rsidR="000643DD" w:rsidRDefault="00000000">
      <w:r>
        <w:t>15. عبدالرحمن ناصر عبده محمود</w:t>
      </w:r>
    </w:p>
    <w:p w14:paraId="277BD5A8" w14:textId="77777777" w:rsidR="000643DD" w:rsidRDefault="00000000">
      <w:r>
        <w:t>16. عبدالعظيم اشرف عبدالعظيم محمد</w:t>
      </w:r>
    </w:p>
    <w:p w14:paraId="54C06133" w14:textId="77777777" w:rsidR="000643DD" w:rsidRDefault="00000000">
      <w:r>
        <w:t>17. عبدالغفار عارف محمد عبدالهادى</w:t>
      </w:r>
    </w:p>
    <w:p w14:paraId="735DD331" w14:textId="77777777" w:rsidR="000643DD" w:rsidRDefault="00000000">
      <w:r>
        <w:t>18. عبدالقوي حاتم عبدالقوي امام</w:t>
      </w:r>
    </w:p>
    <w:p w14:paraId="717BEDB1" w14:textId="77777777" w:rsidR="000643DD" w:rsidRDefault="00000000">
      <w:r>
        <w:t>19. عبدالكريم راضي عبدالغفار محمد</w:t>
      </w:r>
    </w:p>
    <w:p w14:paraId="3A5A98E9" w14:textId="77777777" w:rsidR="000643DD" w:rsidRDefault="00000000">
      <w:r>
        <w:t>20. عبدالل محمد السيد محمد</w:t>
      </w:r>
    </w:p>
    <w:p w14:paraId="40A8F4FE" w14:textId="77777777" w:rsidR="000643DD" w:rsidRDefault="00000000">
      <w:r>
        <w:br w:type="page"/>
      </w:r>
    </w:p>
    <w:p w14:paraId="2CCB7FA7" w14:textId="77777777" w:rsidR="000643DD" w:rsidRDefault="00000000">
      <w:pPr>
        <w:pStyle w:val="Heading1"/>
      </w:pPr>
      <w:r>
        <w:lastRenderedPageBreak/>
        <w:t>قائمة الفرقة الاولي – س 18</w:t>
      </w:r>
    </w:p>
    <w:p w14:paraId="15ECF92B" w14:textId="77777777" w:rsidR="000643DD" w:rsidRDefault="00000000">
      <w:r>
        <w:t>1. عبدالل وائل محمد الشاذلي</w:t>
      </w:r>
    </w:p>
    <w:p w14:paraId="3F1FB5BF" w14:textId="77777777" w:rsidR="000643DD" w:rsidRDefault="00000000">
      <w:r>
        <w:t>2. عبدالل ابراهيم احمد ابراهيم</w:t>
      </w:r>
    </w:p>
    <w:p w14:paraId="3E8C3308" w14:textId="77777777" w:rsidR="000643DD" w:rsidRDefault="00000000">
      <w:r>
        <w:t>3. عبدالل احمد ثابت عبدالمجيد</w:t>
      </w:r>
    </w:p>
    <w:p w14:paraId="238EA129" w14:textId="77777777" w:rsidR="000643DD" w:rsidRDefault="00000000">
      <w:r>
        <w:t>4. عبدالل اشرف عباس الصادق</w:t>
      </w:r>
    </w:p>
    <w:p w14:paraId="31C960E9" w14:textId="77777777" w:rsidR="000643DD" w:rsidRDefault="00000000">
      <w:r>
        <w:t>5. عبدالل الشاذلي رمزي عبداللطيف</w:t>
      </w:r>
    </w:p>
    <w:p w14:paraId="15979B45" w14:textId="77777777" w:rsidR="000643DD" w:rsidRDefault="00000000">
      <w:r>
        <w:t>6. عبدالل الصباح احمد محمد</w:t>
      </w:r>
    </w:p>
    <w:p w14:paraId="742C6A9F" w14:textId="77777777" w:rsidR="000643DD" w:rsidRDefault="00000000">
      <w:r>
        <w:t>7. عبدالل حازم ابو المكارم عبدالمنطلب</w:t>
      </w:r>
    </w:p>
    <w:p w14:paraId="67035DAE" w14:textId="77777777" w:rsidR="000643DD" w:rsidRDefault="00000000">
      <w:r>
        <w:t>8. عبدالل حسين سليمان حسين</w:t>
      </w:r>
    </w:p>
    <w:p w14:paraId="072DC93C" w14:textId="77777777" w:rsidR="000643DD" w:rsidRDefault="00000000">
      <w:r>
        <w:t>9. عبدالل حسين صابر معداوي</w:t>
      </w:r>
    </w:p>
    <w:p w14:paraId="028DC14B" w14:textId="77777777" w:rsidR="000643DD" w:rsidRDefault="00000000">
      <w:r>
        <w:t>10. عبدالل خالد احمد السيد</w:t>
      </w:r>
    </w:p>
    <w:p w14:paraId="133CFA18" w14:textId="77777777" w:rsidR="000643DD" w:rsidRDefault="00000000">
      <w:r>
        <w:t>11. عبدالل خالد عبدالستار عيسي</w:t>
      </w:r>
    </w:p>
    <w:p w14:paraId="255325C4" w14:textId="77777777" w:rsidR="000643DD" w:rsidRDefault="00000000">
      <w:r>
        <w:t>12. عبدالل سمير عوض الصغير</w:t>
      </w:r>
    </w:p>
    <w:p w14:paraId="01DC9FC8" w14:textId="77777777" w:rsidR="000643DD" w:rsidRDefault="00000000">
      <w:r>
        <w:t>13. عبدالل شحاته عبدالفتاح راشد</w:t>
      </w:r>
    </w:p>
    <w:p w14:paraId="07EA6B64" w14:textId="77777777" w:rsidR="000643DD" w:rsidRDefault="00000000">
      <w:r>
        <w:t>14. عبدالل صالح احمد محمد</w:t>
      </w:r>
    </w:p>
    <w:p w14:paraId="4726837E" w14:textId="77777777" w:rsidR="000643DD" w:rsidRDefault="00000000">
      <w:r>
        <w:t>15. عبدالل طارق ناصر عبدالمجيد</w:t>
      </w:r>
    </w:p>
    <w:p w14:paraId="2B8F5108" w14:textId="77777777" w:rsidR="000643DD" w:rsidRDefault="00000000">
      <w:r>
        <w:t>16. عبدالل عبدالحميد احمد مدني</w:t>
      </w:r>
    </w:p>
    <w:p w14:paraId="34246969" w14:textId="77777777" w:rsidR="000643DD" w:rsidRDefault="00000000">
      <w:r>
        <w:t>17. عبدالل علاء عبدالل علي</w:t>
      </w:r>
    </w:p>
    <w:p w14:paraId="73ECC240" w14:textId="77777777" w:rsidR="000643DD" w:rsidRDefault="00000000">
      <w:r>
        <w:t>18. عبدالل علي حسن احمد</w:t>
      </w:r>
    </w:p>
    <w:p w14:paraId="5CE4FAAC" w14:textId="77777777" w:rsidR="000643DD" w:rsidRDefault="00000000">
      <w:r>
        <w:t>19. عبدالل فاضل جمال حسانين</w:t>
      </w:r>
    </w:p>
    <w:p w14:paraId="57718834" w14:textId="77777777" w:rsidR="000643DD" w:rsidRDefault="00000000">
      <w:r>
        <w:t>20. عبدالل ماهر احمد محمود</w:t>
      </w:r>
    </w:p>
    <w:p w14:paraId="39830610" w14:textId="77777777" w:rsidR="000643DD" w:rsidRDefault="00000000">
      <w:r>
        <w:br w:type="page"/>
      </w:r>
    </w:p>
    <w:p w14:paraId="728C5F1D" w14:textId="77777777" w:rsidR="000643DD" w:rsidRDefault="00000000">
      <w:pPr>
        <w:pStyle w:val="Heading1"/>
      </w:pPr>
      <w:r>
        <w:lastRenderedPageBreak/>
        <w:t>قائمة الفرقة الاولي – س 19</w:t>
      </w:r>
    </w:p>
    <w:p w14:paraId="0E29CA6F" w14:textId="77777777" w:rsidR="000643DD" w:rsidRDefault="00000000">
      <w:r>
        <w:t>1. عبدالل محسن عبدالغني محمود الشريف</w:t>
      </w:r>
    </w:p>
    <w:p w14:paraId="7447B134" w14:textId="77777777" w:rsidR="000643DD" w:rsidRDefault="00000000">
      <w:r>
        <w:t>2. عبدالل محمد محمود احمد</w:t>
      </w:r>
    </w:p>
    <w:p w14:paraId="7D661086" w14:textId="77777777" w:rsidR="000643DD" w:rsidRDefault="00000000">
      <w:r>
        <w:t>3. عبدالل محمد همام رشوان عثمان</w:t>
      </w:r>
    </w:p>
    <w:p w14:paraId="4F94CF9A" w14:textId="77777777" w:rsidR="000643DD" w:rsidRDefault="00000000">
      <w:r>
        <w:t>4. عبدالل محمود عبدالكريم احمد</w:t>
      </w:r>
    </w:p>
    <w:p w14:paraId="1AED2894" w14:textId="77777777" w:rsidR="000643DD" w:rsidRDefault="00000000">
      <w:r>
        <w:t>5. عبدالل محمود السيد محمد</w:t>
      </w:r>
    </w:p>
    <w:p w14:paraId="173A833F" w14:textId="77777777" w:rsidR="000643DD" w:rsidRDefault="00000000">
      <w:r>
        <w:t>6. عبدالل محمود محمد عطيه</w:t>
      </w:r>
    </w:p>
    <w:p w14:paraId="3AC9B452" w14:textId="77777777" w:rsidR="000643DD" w:rsidRDefault="00000000">
      <w:r>
        <w:t>7. عبدالل ممدوح محمود محمد</w:t>
      </w:r>
    </w:p>
    <w:p w14:paraId="67177C9D" w14:textId="77777777" w:rsidR="000643DD" w:rsidRDefault="00000000">
      <w:r>
        <w:t>8. عبدالل وليد عصام تغيان</w:t>
      </w:r>
    </w:p>
    <w:p w14:paraId="0B14702D" w14:textId="77777777" w:rsidR="000643DD" w:rsidRDefault="00000000">
      <w:r>
        <w:t>9. عبدالل ياسر محمد حداد</w:t>
      </w:r>
    </w:p>
    <w:p w14:paraId="2A20195C" w14:textId="77777777" w:rsidR="000643DD" w:rsidRDefault="00000000">
      <w:r>
        <w:t>10. عبدالل يوسف عبد الحميد يوسف</w:t>
      </w:r>
    </w:p>
    <w:p w14:paraId="2C799BF1" w14:textId="77777777" w:rsidR="000643DD" w:rsidRDefault="00000000">
      <w:r>
        <w:t>11. عبدالمسيح ابراهيم زكري شحاته</w:t>
      </w:r>
    </w:p>
    <w:p w14:paraId="506024E5" w14:textId="77777777" w:rsidR="000643DD" w:rsidRDefault="00000000">
      <w:r>
        <w:t>12. عبدالواحد صابر عبدالرحيم احمد</w:t>
      </w:r>
    </w:p>
    <w:p w14:paraId="137455D0" w14:textId="77777777" w:rsidR="000643DD" w:rsidRDefault="00000000">
      <w:r>
        <w:t>13. عبده مصطفى عبده عبدالهادى</w:t>
      </w:r>
    </w:p>
    <w:p w14:paraId="710CC043" w14:textId="77777777" w:rsidR="000643DD" w:rsidRDefault="00000000">
      <w:r>
        <w:t>14. عبود محي الدين محمد حسن</w:t>
      </w:r>
    </w:p>
    <w:p w14:paraId="1138B0EB" w14:textId="77777777" w:rsidR="000643DD" w:rsidRDefault="00000000">
      <w:r>
        <w:t>15. عبير محمد محمد علي</w:t>
      </w:r>
    </w:p>
    <w:p w14:paraId="46E7F479" w14:textId="77777777" w:rsidR="000643DD" w:rsidRDefault="00000000">
      <w:r>
        <w:t>16. عثمان الضبع عثمان توفيق</w:t>
      </w:r>
    </w:p>
    <w:p w14:paraId="4B9A9C46" w14:textId="77777777" w:rsidR="000643DD" w:rsidRDefault="00000000">
      <w:r>
        <w:t>17. عدنان محمد محمود محمد</w:t>
      </w:r>
    </w:p>
    <w:p w14:paraId="056A0CDD" w14:textId="77777777" w:rsidR="000643DD" w:rsidRDefault="00000000">
      <w:r>
        <w:t>18. عربي صبري طه محمد</w:t>
      </w:r>
    </w:p>
    <w:p w14:paraId="507C2F2F" w14:textId="77777777" w:rsidR="000643DD" w:rsidRDefault="00000000">
      <w:r>
        <w:t>19. عزالدين مؤمن عزالدين محمود</w:t>
      </w:r>
    </w:p>
    <w:p w14:paraId="472B010E" w14:textId="77777777" w:rsidR="000643DD" w:rsidRDefault="00000000">
      <w:r>
        <w:t>20. عصام عمر عبدالل محمد</w:t>
      </w:r>
    </w:p>
    <w:p w14:paraId="57D44DE7" w14:textId="77777777" w:rsidR="000643DD" w:rsidRDefault="00000000">
      <w:r>
        <w:br w:type="page"/>
      </w:r>
    </w:p>
    <w:p w14:paraId="06BD6C44" w14:textId="77777777" w:rsidR="000643DD" w:rsidRDefault="00000000">
      <w:pPr>
        <w:pStyle w:val="Heading1"/>
      </w:pPr>
      <w:r>
        <w:lastRenderedPageBreak/>
        <w:t>قائمة الفرقة الاولي – س 20</w:t>
      </w:r>
    </w:p>
    <w:p w14:paraId="2BEF1BE9" w14:textId="77777777" w:rsidR="000643DD" w:rsidRDefault="00000000">
      <w:r>
        <w:t>1. عطاالل خليفه عطاالل احمد</w:t>
      </w:r>
    </w:p>
    <w:p w14:paraId="0F0E7DC2" w14:textId="77777777" w:rsidR="000643DD" w:rsidRDefault="00000000">
      <w:r>
        <w:t>2. علاء عابدين علي محمد</w:t>
      </w:r>
    </w:p>
    <w:p w14:paraId="39FB3339" w14:textId="77777777" w:rsidR="000643DD" w:rsidRDefault="00000000">
      <w:r>
        <w:t>3. علاء علي عبدالدايم عبدالرحمن</w:t>
      </w:r>
    </w:p>
    <w:p w14:paraId="74E8F0F0" w14:textId="77777777" w:rsidR="000643DD" w:rsidRDefault="00000000">
      <w:r>
        <w:t>4. علاء كليب على محمود</w:t>
      </w:r>
    </w:p>
    <w:p w14:paraId="27702239" w14:textId="77777777" w:rsidR="000643DD" w:rsidRDefault="00000000">
      <w:r>
        <w:t>5. علي احمد احمد عبدالحليم</w:t>
      </w:r>
    </w:p>
    <w:p w14:paraId="13DDA214" w14:textId="77777777" w:rsidR="000643DD" w:rsidRDefault="00000000">
      <w:r>
        <w:t>6. علي الدين عبدالحليم رمضان محمد عبدالل</w:t>
      </w:r>
    </w:p>
    <w:p w14:paraId="389F83AD" w14:textId="77777777" w:rsidR="000643DD" w:rsidRDefault="00000000">
      <w:r>
        <w:t>7. علي الزعيم الزمقان محمد</w:t>
      </w:r>
    </w:p>
    <w:p w14:paraId="5A8B5658" w14:textId="77777777" w:rsidR="000643DD" w:rsidRDefault="00000000">
      <w:r>
        <w:t>8. علي امجد احمد محمود</w:t>
      </w:r>
    </w:p>
    <w:p w14:paraId="2E7C4749" w14:textId="77777777" w:rsidR="000643DD" w:rsidRDefault="00000000">
      <w:r>
        <w:t>9. علي ايمن علي محمد</w:t>
      </w:r>
    </w:p>
    <w:p w14:paraId="70C782C6" w14:textId="77777777" w:rsidR="000643DD" w:rsidRDefault="00000000">
      <w:r>
        <w:t>10. علي حسن علي شمروخ</w:t>
      </w:r>
    </w:p>
    <w:p w14:paraId="30F0DC2B" w14:textId="77777777" w:rsidR="000643DD" w:rsidRDefault="00000000">
      <w:r>
        <w:t>11. علي دردير عبدالعال علي عبدالعال</w:t>
      </w:r>
    </w:p>
    <w:p w14:paraId="233B2960" w14:textId="77777777" w:rsidR="000643DD" w:rsidRDefault="00000000">
      <w:r>
        <w:t>12. علي سمير خلف علي</w:t>
      </w:r>
    </w:p>
    <w:p w14:paraId="2FAF13DB" w14:textId="77777777" w:rsidR="000643DD" w:rsidRDefault="00000000">
      <w:r>
        <w:t>13. علي عبدالحكيم علي احمد</w:t>
      </w:r>
    </w:p>
    <w:p w14:paraId="6A997313" w14:textId="77777777" w:rsidR="000643DD" w:rsidRDefault="00000000">
      <w:r>
        <w:t>14. علي محمد عبدالصبور عبدالحميد</w:t>
      </w:r>
    </w:p>
    <w:p w14:paraId="1BE09ACA" w14:textId="77777777" w:rsidR="000643DD" w:rsidRDefault="00000000">
      <w:r>
        <w:t>15. علي محمد علي محمدين</w:t>
      </w:r>
    </w:p>
    <w:p w14:paraId="129EE6AA" w14:textId="77777777" w:rsidR="000643DD" w:rsidRDefault="00000000">
      <w:r>
        <w:t>16. علي ممدوح عاشور عبدالجابر</w:t>
      </w:r>
    </w:p>
    <w:p w14:paraId="7503D2D5" w14:textId="77777777" w:rsidR="000643DD" w:rsidRDefault="00000000">
      <w:r>
        <w:t>17. عمار حسين عبدالحميد قاسم</w:t>
      </w:r>
    </w:p>
    <w:p w14:paraId="2EBC35BC" w14:textId="77777777" w:rsidR="000643DD" w:rsidRDefault="00000000">
      <w:r>
        <w:t>18. عمار ياسر السيد عبدالعال</w:t>
      </w:r>
    </w:p>
    <w:p w14:paraId="0566269F" w14:textId="77777777" w:rsidR="000643DD" w:rsidRDefault="00000000">
      <w:r>
        <w:t>19. عمر احمد فتحي محمد</w:t>
      </w:r>
    </w:p>
    <w:p w14:paraId="3AE45384" w14:textId="77777777" w:rsidR="000643DD" w:rsidRDefault="00000000">
      <w:r>
        <w:t>20. عمر اسامه سليم احمد</w:t>
      </w:r>
    </w:p>
    <w:p w14:paraId="6464B9CE" w14:textId="77777777" w:rsidR="000643DD" w:rsidRDefault="00000000">
      <w:r>
        <w:br w:type="page"/>
      </w:r>
    </w:p>
    <w:p w14:paraId="0738FF49" w14:textId="77777777" w:rsidR="000643DD" w:rsidRDefault="00000000">
      <w:pPr>
        <w:pStyle w:val="Heading1"/>
      </w:pPr>
      <w:r>
        <w:lastRenderedPageBreak/>
        <w:t>قائمة الفرقة الاولي – س 21</w:t>
      </w:r>
    </w:p>
    <w:p w14:paraId="30A65921" w14:textId="77777777" w:rsidR="000643DD" w:rsidRDefault="00000000">
      <w:r>
        <w:t>1. عمر السيد محمد محمد</w:t>
      </w:r>
    </w:p>
    <w:p w14:paraId="78B61702" w14:textId="77777777" w:rsidR="000643DD" w:rsidRDefault="00000000">
      <w:r>
        <w:t>2. عمر حسن محمود يوسف</w:t>
      </w:r>
    </w:p>
    <w:p w14:paraId="7C9DA7A0" w14:textId="77777777" w:rsidR="000643DD" w:rsidRDefault="00000000">
      <w:r>
        <w:t>3. عمر حيضر امين محمود</w:t>
      </w:r>
    </w:p>
    <w:p w14:paraId="4734A7BA" w14:textId="77777777" w:rsidR="000643DD" w:rsidRDefault="00000000">
      <w:r>
        <w:t>4. عمر شريف عبدالحميد حسن</w:t>
      </w:r>
    </w:p>
    <w:p w14:paraId="4A135520" w14:textId="77777777" w:rsidR="000643DD" w:rsidRDefault="00000000">
      <w:r>
        <w:t>5. عمر شعبان بخيت فهمي</w:t>
      </w:r>
    </w:p>
    <w:p w14:paraId="62B57C32" w14:textId="77777777" w:rsidR="000643DD" w:rsidRDefault="00000000">
      <w:r>
        <w:t>6. عمر عاطف عبدالحميد عبدالرازق</w:t>
      </w:r>
    </w:p>
    <w:p w14:paraId="676A869E" w14:textId="77777777" w:rsidR="000643DD" w:rsidRDefault="00000000">
      <w:r>
        <w:t>7. عمر عبدالرحمن محمد بكر</w:t>
      </w:r>
    </w:p>
    <w:p w14:paraId="7CBB5048" w14:textId="77777777" w:rsidR="000643DD" w:rsidRDefault="00000000">
      <w:r>
        <w:t>8. عمر عماد احمد محمد يوسف</w:t>
      </w:r>
    </w:p>
    <w:p w14:paraId="3903E825" w14:textId="77777777" w:rsidR="000643DD" w:rsidRDefault="00000000">
      <w:r>
        <w:t>9. عمر فتحي احمد عبدالقادر</w:t>
      </w:r>
    </w:p>
    <w:p w14:paraId="65EDB55F" w14:textId="77777777" w:rsidR="000643DD" w:rsidRDefault="00000000">
      <w:r>
        <w:t>10. عمر محمد حماد اسماعيل</w:t>
      </w:r>
    </w:p>
    <w:p w14:paraId="6B53E6DC" w14:textId="77777777" w:rsidR="000643DD" w:rsidRDefault="00000000">
      <w:r>
        <w:t>11. عمر مدحت السيد صالح</w:t>
      </w:r>
    </w:p>
    <w:p w14:paraId="0CCC6E9A" w14:textId="77777777" w:rsidR="000643DD" w:rsidRDefault="00000000">
      <w:r>
        <w:t>12. عمر مظهر عبدالحميد احمد</w:t>
      </w:r>
    </w:p>
    <w:p w14:paraId="19BBB3FC" w14:textId="77777777" w:rsidR="000643DD" w:rsidRDefault="00000000">
      <w:r>
        <w:t>13. عمر وائل ثابت حسين</w:t>
      </w:r>
    </w:p>
    <w:p w14:paraId="50F47A33" w14:textId="77777777" w:rsidR="000643DD" w:rsidRDefault="00000000">
      <w:r>
        <w:t>14. عمرو خالد مصطفي محمد</w:t>
      </w:r>
    </w:p>
    <w:p w14:paraId="4E00E472" w14:textId="77777777" w:rsidR="000643DD" w:rsidRDefault="00000000">
      <w:r>
        <w:t>15. عمرو قنديل احمد عبدالمنطلب</w:t>
      </w:r>
    </w:p>
    <w:p w14:paraId="1348D52A" w14:textId="77777777" w:rsidR="000643DD" w:rsidRDefault="00000000">
      <w:r>
        <w:t>16. عمرو كرم احمد محمد</w:t>
      </w:r>
    </w:p>
    <w:p w14:paraId="6C266760" w14:textId="77777777" w:rsidR="000643DD" w:rsidRDefault="00000000">
      <w:r>
        <w:t>17. عمرو محمد السيد توفيق</w:t>
      </w:r>
    </w:p>
    <w:p w14:paraId="1858B3C8" w14:textId="77777777" w:rsidR="000643DD" w:rsidRDefault="00000000">
      <w:r>
        <w:t>18. عوض ميلاد سيدهم شكر الل</w:t>
      </w:r>
    </w:p>
    <w:p w14:paraId="1DF5B455" w14:textId="77777777" w:rsidR="000643DD" w:rsidRDefault="00000000">
      <w:r>
        <w:t>19. فؤاد احمد فؤاد عبدالرحيم</w:t>
      </w:r>
    </w:p>
    <w:p w14:paraId="7613EEF4" w14:textId="77777777" w:rsidR="000643DD" w:rsidRDefault="00000000">
      <w:r>
        <w:br w:type="page"/>
      </w:r>
    </w:p>
    <w:p w14:paraId="75C2EAD1" w14:textId="77777777" w:rsidR="000643DD" w:rsidRDefault="00000000">
      <w:pPr>
        <w:pStyle w:val="Heading1"/>
      </w:pPr>
      <w:r>
        <w:lastRenderedPageBreak/>
        <w:t>قائمة الفرقة الاولي – س 22</w:t>
      </w:r>
    </w:p>
    <w:p w14:paraId="51B74E95" w14:textId="77777777" w:rsidR="000643DD" w:rsidRDefault="00000000">
      <w:r>
        <w:t>1. فؤاد عبدالنافع حشمت حافظ</w:t>
      </w:r>
    </w:p>
    <w:p w14:paraId="004E914F" w14:textId="77777777" w:rsidR="000643DD" w:rsidRDefault="00000000">
      <w:r>
        <w:t>2. فؤاد عنتر فؤاد جاد الرب</w:t>
      </w:r>
    </w:p>
    <w:p w14:paraId="61293BBE" w14:textId="77777777" w:rsidR="000643DD" w:rsidRDefault="00000000">
      <w:r>
        <w:t>3. فاتن ناجي جورجيوس مشرقي</w:t>
      </w:r>
    </w:p>
    <w:p w14:paraId="05E5E323" w14:textId="77777777" w:rsidR="000643DD" w:rsidRDefault="00000000">
      <w:r>
        <w:t>4. فادي اشرف فانوس زكي</w:t>
      </w:r>
    </w:p>
    <w:p w14:paraId="5F4761EC" w14:textId="77777777" w:rsidR="000643DD" w:rsidRDefault="00000000">
      <w:r>
        <w:t>5. فادي الروماني خلف نوح</w:t>
      </w:r>
    </w:p>
    <w:p w14:paraId="50847B04" w14:textId="77777777" w:rsidR="000643DD" w:rsidRDefault="00000000">
      <w:r>
        <w:t>6. فادى جرجس شنودى قديس</w:t>
      </w:r>
    </w:p>
    <w:p w14:paraId="057031F5" w14:textId="77777777" w:rsidR="000643DD" w:rsidRDefault="00000000">
      <w:r>
        <w:t>7. فادي جرجس فوزي ابادير</w:t>
      </w:r>
    </w:p>
    <w:p w14:paraId="3C392DE4" w14:textId="77777777" w:rsidR="000643DD" w:rsidRDefault="00000000">
      <w:r>
        <w:t>8. فادي حنا خلف جاب الل</w:t>
      </w:r>
    </w:p>
    <w:p w14:paraId="78A24BE8" w14:textId="77777777" w:rsidR="000643DD" w:rsidRDefault="00000000">
      <w:r>
        <w:t>9. فادي شريف لطيف عزيز</w:t>
      </w:r>
    </w:p>
    <w:p w14:paraId="0546F972" w14:textId="77777777" w:rsidR="000643DD" w:rsidRDefault="00000000">
      <w:r>
        <w:t>10. فادي شنوده نعيم فخري</w:t>
      </w:r>
    </w:p>
    <w:p w14:paraId="0EDC4F20" w14:textId="77777777" w:rsidR="000643DD" w:rsidRDefault="00000000">
      <w:r>
        <w:t>11. فادي ماجد انيس عبدالقدوس سعيد</w:t>
      </w:r>
    </w:p>
    <w:p w14:paraId="34D447C2" w14:textId="77777777" w:rsidR="000643DD" w:rsidRDefault="00000000">
      <w:r>
        <w:t>12. فادي نبيل شكري بصطروس</w:t>
      </w:r>
    </w:p>
    <w:p w14:paraId="4ED19BBE" w14:textId="77777777" w:rsidR="000643DD" w:rsidRDefault="00000000">
      <w:r>
        <w:t>13. فارس كمال نظير شاذلى</w:t>
      </w:r>
    </w:p>
    <w:p w14:paraId="5A509FB0" w14:textId="77777777" w:rsidR="000643DD" w:rsidRDefault="00000000">
      <w:r>
        <w:t>14. فارس محمد جمال عبد الحليم</w:t>
      </w:r>
    </w:p>
    <w:p w14:paraId="620B10B5" w14:textId="77777777" w:rsidR="000643DD" w:rsidRDefault="00000000">
      <w:r>
        <w:t>15. فاطمه الزهراء مختار عبدالل عبدالمطلب</w:t>
      </w:r>
    </w:p>
    <w:p w14:paraId="5D8CCD90" w14:textId="77777777" w:rsidR="000643DD" w:rsidRDefault="00000000">
      <w:r>
        <w:t>16. فاطمه حاتم عبدالل محمد عبدالل</w:t>
      </w:r>
    </w:p>
    <w:p w14:paraId="7DB6F708" w14:textId="77777777" w:rsidR="000643DD" w:rsidRDefault="00000000">
      <w:r>
        <w:t>17. فاطمه عبدالفتاح العربي عطيه</w:t>
      </w:r>
    </w:p>
    <w:p w14:paraId="6F2FF96C" w14:textId="77777777" w:rsidR="000643DD" w:rsidRDefault="00000000">
      <w:r>
        <w:t>18. فاطمه هشام صقر شربيني</w:t>
      </w:r>
    </w:p>
    <w:p w14:paraId="1E808678" w14:textId="77777777" w:rsidR="000643DD" w:rsidRDefault="00000000">
      <w:r>
        <w:t>19. فام هانى انور عزيز</w:t>
      </w:r>
    </w:p>
    <w:p w14:paraId="43B3622A" w14:textId="77777777" w:rsidR="000643DD" w:rsidRDefault="00000000">
      <w:r>
        <w:br w:type="page"/>
      </w:r>
    </w:p>
    <w:p w14:paraId="53C9C46A" w14:textId="77777777" w:rsidR="000643DD" w:rsidRDefault="00000000">
      <w:pPr>
        <w:pStyle w:val="Heading1"/>
      </w:pPr>
      <w:r>
        <w:lastRenderedPageBreak/>
        <w:t>قائمة الفرقة الاولي – س 23</w:t>
      </w:r>
    </w:p>
    <w:p w14:paraId="7E810A91" w14:textId="77777777" w:rsidR="000643DD" w:rsidRDefault="00000000">
      <w:r>
        <w:t>1. فام هانى كامل سعيد</w:t>
      </w:r>
    </w:p>
    <w:p w14:paraId="377F6ABE" w14:textId="77777777" w:rsidR="000643DD" w:rsidRDefault="00000000">
      <w:r>
        <w:t>2. فبرونيا هشام عبدالملاك عبيد</w:t>
      </w:r>
    </w:p>
    <w:p w14:paraId="2E2EBD7C" w14:textId="77777777" w:rsidR="000643DD" w:rsidRDefault="00000000">
      <w:r>
        <w:t>3. فتحي سامح فتحي اسكندر</w:t>
      </w:r>
    </w:p>
    <w:p w14:paraId="52281C4E" w14:textId="77777777" w:rsidR="000643DD" w:rsidRDefault="00000000">
      <w:r>
        <w:t>4. فرحه محمود محمد السنوسي</w:t>
      </w:r>
    </w:p>
    <w:p w14:paraId="67D2C981" w14:textId="77777777" w:rsidR="000643DD" w:rsidRDefault="00000000">
      <w:r>
        <w:t>5. فريد علي احمد فاروق علي</w:t>
      </w:r>
    </w:p>
    <w:p w14:paraId="1C894CA8" w14:textId="77777777" w:rsidR="000643DD" w:rsidRDefault="00000000">
      <w:r>
        <w:t>6. فهد عاطف يوسف احمد</w:t>
      </w:r>
    </w:p>
    <w:p w14:paraId="5A4E86FF" w14:textId="77777777" w:rsidR="000643DD" w:rsidRDefault="00000000">
      <w:r>
        <w:t>7. فيولا طلعت قصدي فريج</w:t>
      </w:r>
    </w:p>
    <w:p w14:paraId="119DC6CC" w14:textId="77777777" w:rsidR="000643DD" w:rsidRDefault="00000000">
      <w:r>
        <w:t>8. فيولا فيكتور ملك جبره</w:t>
      </w:r>
    </w:p>
    <w:p w14:paraId="6CE031A2" w14:textId="77777777" w:rsidR="000643DD" w:rsidRDefault="00000000">
      <w:r>
        <w:t>9. كامل المعتز كامل عبدالعال</w:t>
      </w:r>
    </w:p>
    <w:p w14:paraId="6FDD1686" w14:textId="77777777" w:rsidR="000643DD" w:rsidRDefault="00000000">
      <w:r>
        <w:t>10. كرستينا صموئيل متواضع ايوب</w:t>
      </w:r>
    </w:p>
    <w:p w14:paraId="0FB60A7E" w14:textId="77777777" w:rsidR="000643DD" w:rsidRDefault="00000000">
      <w:r>
        <w:t>11. كرمينا طلعت ايوب حبشي</w:t>
      </w:r>
    </w:p>
    <w:p w14:paraId="55BD4855" w14:textId="77777777" w:rsidR="000643DD" w:rsidRDefault="00000000">
      <w:r>
        <w:t>12. كريم احمد هاشم فهمي</w:t>
      </w:r>
    </w:p>
    <w:p w14:paraId="598CC66F" w14:textId="77777777" w:rsidR="000643DD" w:rsidRDefault="00000000">
      <w:r>
        <w:t>13. كريم حسن حمدان محمود</w:t>
      </w:r>
    </w:p>
    <w:p w14:paraId="08A57D33" w14:textId="77777777" w:rsidR="000643DD" w:rsidRDefault="00000000">
      <w:r>
        <w:t>14. كريم شحات مصطفي اسماعيل</w:t>
      </w:r>
    </w:p>
    <w:p w14:paraId="4FC0BE15" w14:textId="77777777" w:rsidR="000643DD" w:rsidRDefault="00000000">
      <w:r>
        <w:t>15. كريم عبدالعال محمد عبدالعال</w:t>
      </w:r>
    </w:p>
    <w:p w14:paraId="3048FA15" w14:textId="77777777" w:rsidR="000643DD" w:rsidRDefault="00000000">
      <w:r>
        <w:t>16. كريم عصام احمد جابر</w:t>
      </w:r>
    </w:p>
    <w:p w14:paraId="7AAEB1EB" w14:textId="77777777" w:rsidR="000643DD" w:rsidRDefault="00000000">
      <w:r>
        <w:t>17. كريم عصام حسني محمود</w:t>
      </w:r>
    </w:p>
    <w:p w14:paraId="1AEC90B7" w14:textId="77777777" w:rsidR="000643DD" w:rsidRDefault="00000000">
      <w:r>
        <w:t>18. كريم فتحى بدوى اسماعيل</w:t>
      </w:r>
    </w:p>
    <w:p w14:paraId="00787834" w14:textId="77777777" w:rsidR="000643DD" w:rsidRDefault="00000000">
      <w:r>
        <w:t>19. كريم محمد احمد محمد</w:t>
      </w:r>
    </w:p>
    <w:p w14:paraId="28A80D74" w14:textId="77777777" w:rsidR="000643DD" w:rsidRDefault="00000000">
      <w:r>
        <w:br w:type="page"/>
      </w:r>
    </w:p>
    <w:p w14:paraId="5218D536" w14:textId="77777777" w:rsidR="000643DD" w:rsidRDefault="00000000">
      <w:pPr>
        <w:pStyle w:val="Heading1"/>
      </w:pPr>
      <w:r>
        <w:lastRenderedPageBreak/>
        <w:t>قائمة الفرقة الاولي – س 24</w:t>
      </w:r>
    </w:p>
    <w:p w14:paraId="1DB85532" w14:textId="77777777" w:rsidR="000643DD" w:rsidRDefault="00000000">
      <w:r>
        <w:t>1. كريم ياسر جاد محمود ابراهيم</w:t>
      </w:r>
    </w:p>
    <w:p w14:paraId="43A90F6B" w14:textId="77777777" w:rsidR="000643DD" w:rsidRDefault="00000000">
      <w:r>
        <w:t>2. كيرلس اكرم فخري فهمي</w:t>
      </w:r>
    </w:p>
    <w:p w14:paraId="47C154D0" w14:textId="77777777" w:rsidR="000643DD" w:rsidRDefault="00000000">
      <w:r>
        <w:t>3. كيرلس ايمن صبرى جاد السيد جويد</w:t>
      </w:r>
    </w:p>
    <w:p w14:paraId="5EDF7A57" w14:textId="77777777" w:rsidR="000643DD" w:rsidRDefault="00000000">
      <w:r>
        <w:t>4. كيرلس ثروت عدلي عزيز</w:t>
      </w:r>
    </w:p>
    <w:p w14:paraId="3E654016" w14:textId="77777777" w:rsidR="000643DD" w:rsidRDefault="00000000">
      <w:r>
        <w:t>5. كيرلس ثروت عياد يعقوب</w:t>
      </w:r>
    </w:p>
    <w:p w14:paraId="4D5855B9" w14:textId="77777777" w:rsidR="000643DD" w:rsidRDefault="00000000">
      <w:r>
        <w:t>6. كيرلس ثروت نعيم حليم</w:t>
      </w:r>
    </w:p>
    <w:p w14:paraId="50DD69DB" w14:textId="77777777" w:rsidR="000643DD" w:rsidRDefault="00000000">
      <w:r>
        <w:t>7. كيرلس جلال عبده معوض</w:t>
      </w:r>
    </w:p>
    <w:p w14:paraId="5932D39E" w14:textId="77777777" w:rsidR="000643DD" w:rsidRDefault="00000000">
      <w:r>
        <w:t>8. كيرلس خلف لطفي خله</w:t>
      </w:r>
    </w:p>
    <w:p w14:paraId="0DED452B" w14:textId="77777777" w:rsidR="000643DD" w:rsidRDefault="00000000">
      <w:r>
        <w:t>9. كيرلس سامح عياد جرجس</w:t>
      </w:r>
    </w:p>
    <w:p w14:paraId="62834442" w14:textId="77777777" w:rsidR="000643DD" w:rsidRDefault="00000000">
      <w:r>
        <w:t>10. كيرلس صادق صادق حنا</w:t>
      </w:r>
    </w:p>
    <w:p w14:paraId="60DE764F" w14:textId="77777777" w:rsidR="000643DD" w:rsidRDefault="00000000">
      <w:r>
        <w:t>11. كيرلس عادل عدلي اقلاديوس</w:t>
      </w:r>
    </w:p>
    <w:p w14:paraId="516DA8D6" w14:textId="77777777" w:rsidR="000643DD" w:rsidRDefault="00000000">
      <w:r>
        <w:t>12. كيرلس عصام منير الكسان</w:t>
      </w:r>
    </w:p>
    <w:p w14:paraId="76F30869" w14:textId="77777777" w:rsidR="000643DD" w:rsidRDefault="00000000">
      <w:r>
        <w:t>13. كيرلس مايكل صموئيل شكرى عبده</w:t>
      </w:r>
    </w:p>
    <w:p w14:paraId="649688D9" w14:textId="77777777" w:rsidR="000643DD" w:rsidRDefault="00000000">
      <w:r>
        <w:t>14. كيرلس منسي هرفي جندي</w:t>
      </w:r>
    </w:p>
    <w:p w14:paraId="7E0CCB77" w14:textId="77777777" w:rsidR="000643DD" w:rsidRDefault="00000000">
      <w:r>
        <w:t>15. كيرلس ميلاد لطفي قرياقص</w:t>
      </w:r>
    </w:p>
    <w:p w14:paraId="4BE67DE1" w14:textId="77777777" w:rsidR="000643DD" w:rsidRDefault="00000000">
      <w:r>
        <w:t>16. كيرلس يعقوب كمال زكي</w:t>
      </w:r>
    </w:p>
    <w:p w14:paraId="6477FF12" w14:textId="77777777" w:rsidR="000643DD" w:rsidRDefault="00000000">
      <w:r>
        <w:t>17. كيرلس يوسف فخري مهاود نخله</w:t>
      </w:r>
    </w:p>
    <w:p w14:paraId="6A8149AD" w14:textId="77777777" w:rsidR="000643DD" w:rsidRDefault="00000000">
      <w:r>
        <w:t>18. لجين سمير احمد حامد</w:t>
      </w:r>
    </w:p>
    <w:p w14:paraId="7CF46083" w14:textId="77777777" w:rsidR="000643DD" w:rsidRDefault="00000000">
      <w:r>
        <w:t>19. مؤمن ايمن حسان احمد</w:t>
      </w:r>
    </w:p>
    <w:p w14:paraId="46278CA8" w14:textId="77777777" w:rsidR="000643DD" w:rsidRDefault="00000000">
      <w:r>
        <w:br w:type="page"/>
      </w:r>
    </w:p>
    <w:p w14:paraId="764BE7AA" w14:textId="77777777" w:rsidR="000643DD" w:rsidRDefault="00000000">
      <w:pPr>
        <w:pStyle w:val="Heading1"/>
      </w:pPr>
      <w:r>
        <w:lastRenderedPageBreak/>
        <w:t>قائمة الفرقة الاولي – س 25</w:t>
      </w:r>
    </w:p>
    <w:p w14:paraId="59034E68" w14:textId="77777777" w:rsidR="000643DD" w:rsidRDefault="00000000">
      <w:r>
        <w:t>1. مارفل مؤمن رفعت توفيق</w:t>
      </w:r>
    </w:p>
    <w:p w14:paraId="6EE3CA1D" w14:textId="77777777" w:rsidR="000643DD" w:rsidRDefault="00000000">
      <w:r>
        <w:t>2. مارك عايد لمعي مصري</w:t>
      </w:r>
    </w:p>
    <w:p w14:paraId="33CDAEAD" w14:textId="77777777" w:rsidR="000643DD" w:rsidRDefault="00000000">
      <w:r>
        <w:t>3. ماري جرجس سليم شكرالل</w:t>
      </w:r>
    </w:p>
    <w:p w14:paraId="74B2EB4D" w14:textId="77777777" w:rsidR="000643DD" w:rsidRDefault="00000000">
      <w:r>
        <w:t>4. مارينا بيشوي زكريا غالي</w:t>
      </w:r>
    </w:p>
    <w:p w14:paraId="0EF9DB9E" w14:textId="77777777" w:rsidR="000643DD" w:rsidRDefault="00000000">
      <w:r>
        <w:t>5. مارينا عبدالل وايز ابو اليمين</w:t>
      </w:r>
    </w:p>
    <w:p w14:paraId="226AEC94" w14:textId="77777777" w:rsidR="000643DD" w:rsidRDefault="00000000">
      <w:r>
        <w:t>6. مارينا عماد فلي نصري</w:t>
      </w:r>
    </w:p>
    <w:p w14:paraId="7B02BBBC" w14:textId="77777777" w:rsidR="000643DD" w:rsidRDefault="00000000">
      <w:r>
        <w:t>7. ماريو ايمن رياض لطف الل</w:t>
      </w:r>
    </w:p>
    <w:p w14:paraId="32E91090" w14:textId="77777777" w:rsidR="000643DD" w:rsidRDefault="00000000">
      <w:r>
        <w:t>8. ماريو رميس ونيس نوح</w:t>
      </w:r>
    </w:p>
    <w:p w14:paraId="322D2221" w14:textId="77777777" w:rsidR="000643DD" w:rsidRDefault="00000000">
      <w:r>
        <w:t>9. مازن أسامه محمد عباس</w:t>
      </w:r>
    </w:p>
    <w:p w14:paraId="08832036" w14:textId="77777777" w:rsidR="000643DD" w:rsidRDefault="00000000">
      <w:r>
        <w:t>10. مازن بهاء الدين اسعد صادق</w:t>
      </w:r>
    </w:p>
    <w:p w14:paraId="29777163" w14:textId="77777777" w:rsidR="000643DD" w:rsidRDefault="00000000">
      <w:r>
        <w:t>11. مازن صابر محمد علي</w:t>
      </w:r>
    </w:p>
    <w:p w14:paraId="6645BE86" w14:textId="77777777" w:rsidR="000643DD" w:rsidRDefault="00000000">
      <w:r>
        <w:t>12. مازن كرم عبدالباسط عبده</w:t>
      </w:r>
    </w:p>
    <w:p w14:paraId="1CAB1989" w14:textId="77777777" w:rsidR="000643DD" w:rsidRDefault="00000000">
      <w:r>
        <w:t>13. مازن محمد علي ابو طالب</w:t>
      </w:r>
    </w:p>
    <w:p w14:paraId="6AFF6419" w14:textId="77777777" w:rsidR="000643DD" w:rsidRDefault="00000000">
      <w:r>
        <w:t>14. ماير ممدوح نظمي سعيد حنا</w:t>
      </w:r>
    </w:p>
    <w:p w14:paraId="62B01049" w14:textId="77777777" w:rsidR="000643DD" w:rsidRDefault="00000000">
      <w:r>
        <w:t>15. مايكل هانى خليل سعيد</w:t>
      </w:r>
    </w:p>
    <w:p w14:paraId="176DAE71" w14:textId="77777777" w:rsidR="000643DD" w:rsidRDefault="00000000">
      <w:r>
        <w:t>16. مجدي ماجد ناير بشري</w:t>
      </w:r>
    </w:p>
    <w:p w14:paraId="65C9EA6F" w14:textId="77777777" w:rsidR="000643DD" w:rsidRDefault="00000000">
      <w:r>
        <w:t>17. محمد المنتصربالل فتحي عبدالل خطاب</w:t>
      </w:r>
    </w:p>
    <w:p w14:paraId="0E3385CF" w14:textId="77777777" w:rsidR="000643DD" w:rsidRDefault="00000000">
      <w:r>
        <w:t>18. محمد ابراهيم سيد عوض</w:t>
      </w:r>
    </w:p>
    <w:p w14:paraId="69A115BC" w14:textId="77777777" w:rsidR="000643DD" w:rsidRDefault="00000000">
      <w:r>
        <w:t>19. محمد ابراهيم شمس الدين عيسوي</w:t>
      </w:r>
    </w:p>
    <w:p w14:paraId="63CBCEB2" w14:textId="77777777" w:rsidR="000643DD" w:rsidRDefault="00000000">
      <w:r>
        <w:br w:type="page"/>
      </w:r>
    </w:p>
    <w:p w14:paraId="1CC5771B" w14:textId="77777777" w:rsidR="000643DD" w:rsidRDefault="00000000">
      <w:pPr>
        <w:pStyle w:val="Heading1"/>
      </w:pPr>
      <w:r>
        <w:lastRenderedPageBreak/>
        <w:t>قائمة الفرقة الاولي – س 26</w:t>
      </w:r>
    </w:p>
    <w:p w14:paraId="5E77049F" w14:textId="77777777" w:rsidR="000643DD" w:rsidRDefault="00000000">
      <w:r>
        <w:t>1. محمد احمد عبدالرحيم عبدالمجيد</w:t>
      </w:r>
    </w:p>
    <w:p w14:paraId="16F94259" w14:textId="77777777" w:rsidR="000643DD" w:rsidRDefault="00000000">
      <w:r>
        <w:t>2. محمد احمد علي عثمان</w:t>
      </w:r>
    </w:p>
    <w:p w14:paraId="73730A19" w14:textId="77777777" w:rsidR="000643DD" w:rsidRDefault="00000000">
      <w:r>
        <w:t>3. محمد احمد فراج عبدالجابر</w:t>
      </w:r>
    </w:p>
    <w:p w14:paraId="1F576303" w14:textId="77777777" w:rsidR="000643DD" w:rsidRDefault="00000000">
      <w:r>
        <w:t>4. محمد احمد محمد محمد</w:t>
      </w:r>
    </w:p>
    <w:p w14:paraId="767E1C5D" w14:textId="77777777" w:rsidR="000643DD" w:rsidRDefault="00000000">
      <w:r>
        <w:t>5. محمد احمد محمود علي</w:t>
      </w:r>
    </w:p>
    <w:p w14:paraId="5F13176A" w14:textId="77777777" w:rsidR="000643DD" w:rsidRDefault="00000000">
      <w:r>
        <w:t>6. محمد اشرف السيد محمد</w:t>
      </w:r>
    </w:p>
    <w:p w14:paraId="7A76329E" w14:textId="77777777" w:rsidR="000643DD" w:rsidRDefault="00000000">
      <w:r>
        <w:t>7. محمد اشرف عطا صابر</w:t>
      </w:r>
    </w:p>
    <w:p w14:paraId="2380D3EE" w14:textId="77777777" w:rsidR="000643DD" w:rsidRDefault="00000000">
      <w:r>
        <w:t>8. محمد اشرف محمد فرج</w:t>
      </w:r>
    </w:p>
    <w:p w14:paraId="204F271B" w14:textId="77777777" w:rsidR="000643DD" w:rsidRDefault="00000000">
      <w:r>
        <w:t>9. محمد السيد علي محمد احمد</w:t>
      </w:r>
    </w:p>
    <w:p w14:paraId="179C01E4" w14:textId="77777777" w:rsidR="000643DD" w:rsidRDefault="00000000">
      <w:r>
        <w:t>10. محمد السيد قبيصي حجازي</w:t>
      </w:r>
    </w:p>
    <w:p w14:paraId="57013B74" w14:textId="77777777" w:rsidR="000643DD" w:rsidRDefault="00000000">
      <w:r>
        <w:t>11. محمد العربي شحاته احمد</w:t>
      </w:r>
    </w:p>
    <w:p w14:paraId="6552B0BF" w14:textId="77777777" w:rsidR="000643DD" w:rsidRDefault="00000000">
      <w:r>
        <w:t>12. محمد النميري السنوسي عبدالعال</w:t>
      </w:r>
    </w:p>
    <w:p w14:paraId="305386E6" w14:textId="77777777" w:rsidR="000643DD" w:rsidRDefault="00000000">
      <w:r>
        <w:t>13. محمد ايمن احمد احمد</w:t>
      </w:r>
    </w:p>
    <w:p w14:paraId="0F6AF488" w14:textId="77777777" w:rsidR="000643DD" w:rsidRDefault="00000000">
      <w:r>
        <w:t>14. محمد ايهاب محمد احمد</w:t>
      </w:r>
    </w:p>
    <w:p w14:paraId="1533CA1E" w14:textId="77777777" w:rsidR="000643DD" w:rsidRDefault="00000000">
      <w:r>
        <w:t>15. محمد بركات فتحي رشوان</w:t>
      </w:r>
    </w:p>
    <w:p w14:paraId="7EDDAA06" w14:textId="77777777" w:rsidR="000643DD" w:rsidRDefault="00000000">
      <w:r>
        <w:t>16. محمد توفيق احمد توفيق</w:t>
      </w:r>
    </w:p>
    <w:p w14:paraId="18D0B32D" w14:textId="77777777" w:rsidR="000643DD" w:rsidRDefault="00000000">
      <w:r>
        <w:t>17. محمد ثابت محمود ابوالحمد</w:t>
      </w:r>
    </w:p>
    <w:p w14:paraId="197676BA" w14:textId="77777777" w:rsidR="000643DD" w:rsidRDefault="00000000">
      <w:r>
        <w:t>18. محمد جميل محمد عباس</w:t>
      </w:r>
    </w:p>
    <w:p w14:paraId="70B58BF1" w14:textId="77777777" w:rsidR="000643DD" w:rsidRDefault="00000000">
      <w:r>
        <w:t>19. محمد حسام محمدين مهران</w:t>
      </w:r>
    </w:p>
    <w:p w14:paraId="7FC69C9A" w14:textId="77777777" w:rsidR="000643DD" w:rsidRDefault="00000000">
      <w:r>
        <w:br w:type="page"/>
      </w:r>
    </w:p>
    <w:p w14:paraId="0172AA1F" w14:textId="77777777" w:rsidR="000643DD" w:rsidRDefault="00000000">
      <w:pPr>
        <w:pStyle w:val="Heading1"/>
      </w:pPr>
      <w:r>
        <w:lastRenderedPageBreak/>
        <w:t>قائمة الفرقة الاولي – س 27</w:t>
      </w:r>
    </w:p>
    <w:p w14:paraId="26F52993" w14:textId="77777777" w:rsidR="000643DD" w:rsidRDefault="00000000">
      <w:r>
        <w:t>1. محمد حسن محمد عبدالعظيم</w:t>
      </w:r>
    </w:p>
    <w:p w14:paraId="2648BCBB" w14:textId="77777777" w:rsidR="000643DD" w:rsidRDefault="00000000">
      <w:r>
        <w:t>2. محمد حسني عبدالرحمن محمد</w:t>
      </w:r>
    </w:p>
    <w:p w14:paraId="4F7D061F" w14:textId="77777777" w:rsidR="000643DD" w:rsidRDefault="00000000">
      <w:r>
        <w:t>3. محمد حمدي محمد محمد</w:t>
      </w:r>
    </w:p>
    <w:p w14:paraId="0A60AD97" w14:textId="77777777" w:rsidR="000643DD" w:rsidRDefault="00000000">
      <w:r>
        <w:t>4. محمد حموده محمد محمد</w:t>
      </w:r>
    </w:p>
    <w:p w14:paraId="39F03F3D" w14:textId="77777777" w:rsidR="000643DD" w:rsidRDefault="00000000">
      <w:r>
        <w:t>5. محمد خالد عبدالستار احمد</w:t>
      </w:r>
    </w:p>
    <w:p w14:paraId="50B6E8A4" w14:textId="77777777" w:rsidR="000643DD" w:rsidRDefault="00000000">
      <w:r>
        <w:t>6. محمد خالد عبدالعزيز خلف</w:t>
      </w:r>
    </w:p>
    <w:p w14:paraId="1407C17C" w14:textId="77777777" w:rsidR="000643DD" w:rsidRDefault="00000000">
      <w:r>
        <w:t>7. محمد خالد ماهر سعدالدين</w:t>
      </w:r>
    </w:p>
    <w:p w14:paraId="089666BA" w14:textId="77777777" w:rsidR="000643DD" w:rsidRDefault="00000000">
      <w:r>
        <w:t>8. محمد خطاب النحاس احمد</w:t>
      </w:r>
    </w:p>
    <w:p w14:paraId="0CEF9549" w14:textId="77777777" w:rsidR="000643DD" w:rsidRDefault="00000000">
      <w:r>
        <w:t>9. محمد ذكريا محمد ابو زيد</w:t>
      </w:r>
    </w:p>
    <w:p w14:paraId="5E3ECF55" w14:textId="77777777" w:rsidR="000643DD" w:rsidRDefault="00000000">
      <w:r>
        <w:t>10. محمد راضي السيد بخيت</w:t>
      </w:r>
    </w:p>
    <w:p w14:paraId="2AA4EA77" w14:textId="77777777" w:rsidR="000643DD" w:rsidRDefault="00000000">
      <w:r>
        <w:t>11. محمد رجب عبدالرحيم شحاته</w:t>
      </w:r>
    </w:p>
    <w:p w14:paraId="13C39101" w14:textId="77777777" w:rsidR="000643DD" w:rsidRDefault="00000000">
      <w:r>
        <w:t>12. محمد سامي عبدالمبدي محمد</w:t>
      </w:r>
    </w:p>
    <w:p w14:paraId="509E8890" w14:textId="77777777" w:rsidR="000643DD" w:rsidRDefault="00000000">
      <w:r>
        <w:t>13. محمد سعد خلف حنفي</w:t>
      </w:r>
    </w:p>
    <w:p w14:paraId="6CE9D4CD" w14:textId="77777777" w:rsidR="000643DD" w:rsidRDefault="00000000">
      <w:r>
        <w:t>14. محمد سعد محمد احمد</w:t>
      </w:r>
    </w:p>
    <w:p w14:paraId="6195AA2A" w14:textId="77777777" w:rsidR="000643DD" w:rsidRDefault="00000000">
      <w:r>
        <w:t>15. محمد سمير عبدالحميد محمد قناوي</w:t>
      </w:r>
    </w:p>
    <w:p w14:paraId="45AE0A77" w14:textId="77777777" w:rsidR="000643DD" w:rsidRDefault="00000000">
      <w:r>
        <w:t>16. محمد صديق البدري حسين</w:t>
      </w:r>
    </w:p>
    <w:p w14:paraId="40D43EB6" w14:textId="77777777" w:rsidR="000643DD" w:rsidRDefault="00000000">
      <w:r>
        <w:t>17. محمد طلعت جمعه علي</w:t>
      </w:r>
    </w:p>
    <w:p w14:paraId="2976B0E6" w14:textId="77777777" w:rsidR="000643DD" w:rsidRDefault="00000000">
      <w:r>
        <w:t>18. محمد طلعت عبدالل محمد</w:t>
      </w:r>
    </w:p>
    <w:p w14:paraId="496D26CB" w14:textId="77777777" w:rsidR="000643DD" w:rsidRDefault="00000000">
      <w:r>
        <w:t>19. محمد عادل صابر احمد</w:t>
      </w:r>
    </w:p>
    <w:p w14:paraId="7B761F45" w14:textId="77777777" w:rsidR="000643DD" w:rsidRDefault="00000000">
      <w:r>
        <w:br w:type="page"/>
      </w:r>
    </w:p>
    <w:p w14:paraId="7D9A9EFC" w14:textId="77777777" w:rsidR="000643DD" w:rsidRDefault="00000000">
      <w:pPr>
        <w:pStyle w:val="Heading1"/>
      </w:pPr>
      <w:r>
        <w:lastRenderedPageBreak/>
        <w:t>قائمة الفرقة الاولي – س 28</w:t>
      </w:r>
    </w:p>
    <w:p w14:paraId="2FD232BE" w14:textId="77777777" w:rsidR="000643DD" w:rsidRDefault="00000000">
      <w:r>
        <w:t>1. محمد عادل محمود محمد</w:t>
      </w:r>
    </w:p>
    <w:p w14:paraId="2DF16CFB" w14:textId="77777777" w:rsidR="000643DD" w:rsidRDefault="00000000">
      <w:r>
        <w:t>2. محمد عادل مهران عبدالرحيم</w:t>
      </w:r>
    </w:p>
    <w:p w14:paraId="21EE9760" w14:textId="77777777" w:rsidR="000643DD" w:rsidRDefault="00000000">
      <w:r>
        <w:t>3. محمد عاطف عبدالحفيظ حسن</w:t>
      </w:r>
    </w:p>
    <w:p w14:paraId="59320E92" w14:textId="77777777" w:rsidR="000643DD" w:rsidRDefault="00000000">
      <w:r>
        <w:t>4. محمد عاطف علي زيدان</w:t>
      </w:r>
    </w:p>
    <w:p w14:paraId="7065E8ED" w14:textId="77777777" w:rsidR="000643DD" w:rsidRDefault="00000000">
      <w:r>
        <w:t>5. محمد عبادي عبدالسلام محمد</w:t>
      </w:r>
    </w:p>
    <w:p w14:paraId="10A5CFE6" w14:textId="77777777" w:rsidR="000643DD" w:rsidRDefault="00000000">
      <w:r>
        <w:t>6. محمد عبدالحارس رياض الراوى</w:t>
      </w:r>
    </w:p>
    <w:p w14:paraId="44257183" w14:textId="77777777" w:rsidR="000643DD" w:rsidRDefault="00000000">
      <w:r>
        <w:t>7. محمد عبدالسميع ابوالفتوح عبادي</w:t>
      </w:r>
    </w:p>
    <w:p w14:paraId="6B8088F3" w14:textId="77777777" w:rsidR="000643DD" w:rsidRDefault="00000000">
      <w:r>
        <w:t>8. محمد عبدالعزيز عبدالرؤف محمد</w:t>
      </w:r>
    </w:p>
    <w:p w14:paraId="3D12D4BA" w14:textId="77777777" w:rsidR="000643DD" w:rsidRDefault="00000000">
      <w:r>
        <w:t>9. محمد عبدالكريم محمد علي حسن</w:t>
      </w:r>
    </w:p>
    <w:p w14:paraId="1677C68E" w14:textId="77777777" w:rsidR="000643DD" w:rsidRDefault="00000000">
      <w:r>
        <w:t>10. محمد عبداللاه ابراهيم حسين</w:t>
      </w:r>
    </w:p>
    <w:p w14:paraId="0C08E70B" w14:textId="77777777" w:rsidR="000643DD" w:rsidRDefault="00000000">
      <w:r>
        <w:t>11. محمد عبدالمهيمن رمضان محمد</w:t>
      </w:r>
    </w:p>
    <w:p w14:paraId="4C943FFA" w14:textId="77777777" w:rsidR="000643DD" w:rsidRDefault="00000000">
      <w:r>
        <w:t>12. محمد عبدالناصر عبدالحافظ محمود</w:t>
      </w:r>
    </w:p>
    <w:p w14:paraId="6E672F63" w14:textId="77777777" w:rsidR="000643DD" w:rsidRDefault="00000000">
      <w:r>
        <w:t>13. محمد عزت ابو المجد احمد</w:t>
      </w:r>
    </w:p>
    <w:p w14:paraId="0791D371" w14:textId="77777777" w:rsidR="000643DD" w:rsidRDefault="00000000">
      <w:r>
        <w:t>14. محمد عصام راشد السيد</w:t>
      </w:r>
    </w:p>
    <w:p w14:paraId="00694DE0" w14:textId="77777777" w:rsidR="000643DD" w:rsidRDefault="00000000">
      <w:r>
        <w:t>15. محمد علاء درويش خلف الل</w:t>
      </w:r>
    </w:p>
    <w:p w14:paraId="62DD4A36" w14:textId="77777777" w:rsidR="000643DD" w:rsidRDefault="00000000">
      <w:r>
        <w:t>16. محمد علاء سليمان حسين</w:t>
      </w:r>
    </w:p>
    <w:p w14:paraId="5E74F087" w14:textId="77777777" w:rsidR="000643DD" w:rsidRDefault="00000000">
      <w:r>
        <w:t>17. محمد علاء علي السيد</w:t>
      </w:r>
    </w:p>
    <w:p w14:paraId="473C5D62" w14:textId="77777777" w:rsidR="000643DD" w:rsidRDefault="00000000">
      <w:r>
        <w:t>18. محمد علاء محمد احمد</w:t>
      </w:r>
    </w:p>
    <w:p w14:paraId="71D7597B" w14:textId="77777777" w:rsidR="000643DD" w:rsidRDefault="00000000">
      <w:r>
        <w:t>19. محمد علاء محمد يوسف</w:t>
      </w:r>
    </w:p>
    <w:p w14:paraId="6D90BE90" w14:textId="77777777" w:rsidR="000643DD" w:rsidRDefault="00000000">
      <w:r>
        <w:br w:type="page"/>
      </w:r>
    </w:p>
    <w:p w14:paraId="64EB9651" w14:textId="77777777" w:rsidR="000643DD" w:rsidRDefault="00000000">
      <w:pPr>
        <w:pStyle w:val="Heading1"/>
      </w:pPr>
      <w:r>
        <w:lastRenderedPageBreak/>
        <w:t>قائمة الفرقة الاولي – س 29</w:t>
      </w:r>
    </w:p>
    <w:p w14:paraId="3CF292F1" w14:textId="77777777" w:rsidR="000643DD" w:rsidRDefault="00000000">
      <w:r>
        <w:t>1. محمد علي حشمت احمد عبدالمجيد</w:t>
      </w:r>
    </w:p>
    <w:p w14:paraId="40FC0882" w14:textId="77777777" w:rsidR="000643DD" w:rsidRDefault="00000000">
      <w:r>
        <w:t>2. محمد علي محمد عباس</w:t>
      </w:r>
    </w:p>
    <w:p w14:paraId="1FDF3EB7" w14:textId="77777777" w:rsidR="000643DD" w:rsidRDefault="00000000">
      <w:r>
        <w:t>3. محمد عماد حسن احمد</w:t>
      </w:r>
    </w:p>
    <w:p w14:paraId="5275C400" w14:textId="77777777" w:rsidR="000643DD" w:rsidRDefault="00000000">
      <w:r>
        <w:t>4. محمد عوض الل صبري السيد</w:t>
      </w:r>
    </w:p>
    <w:p w14:paraId="0AED25D2" w14:textId="77777777" w:rsidR="000643DD" w:rsidRDefault="00000000">
      <w:r>
        <w:t>5. محمد عيد السيد احمد</w:t>
      </w:r>
    </w:p>
    <w:p w14:paraId="46D09965" w14:textId="77777777" w:rsidR="000643DD" w:rsidRDefault="00000000">
      <w:r>
        <w:t>6. محمد فارس احمد محمد</w:t>
      </w:r>
    </w:p>
    <w:p w14:paraId="4B9982B2" w14:textId="77777777" w:rsidR="000643DD" w:rsidRDefault="00000000">
      <w:r>
        <w:t>7. محمد فرج محمد عبدالعال</w:t>
      </w:r>
    </w:p>
    <w:p w14:paraId="5B37B9AF" w14:textId="77777777" w:rsidR="000643DD" w:rsidRDefault="00000000">
      <w:r>
        <w:t>8. محمد فرمان محمد احمد</w:t>
      </w:r>
    </w:p>
    <w:p w14:paraId="03DB524F" w14:textId="77777777" w:rsidR="000643DD" w:rsidRDefault="00000000">
      <w:r>
        <w:t>9. محمد فوزى حماد ربيعى</w:t>
      </w:r>
    </w:p>
    <w:p w14:paraId="0FF14B1D" w14:textId="77777777" w:rsidR="000643DD" w:rsidRDefault="00000000">
      <w:r>
        <w:t>10. محمد قدري محمد حسن</w:t>
      </w:r>
    </w:p>
    <w:p w14:paraId="36DB43AB" w14:textId="77777777" w:rsidR="000643DD" w:rsidRDefault="00000000">
      <w:r>
        <w:t>11. محمد مجدي علي محمد</w:t>
      </w:r>
    </w:p>
    <w:p w14:paraId="14BFD070" w14:textId="77777777" w:rsidR="000643DD" w:rsidRDefault="00000000">
      <w:r>
        <w:t>12. محمد محمد عبدالظاهر احمد</w:t>
      </w:r>
    </w:p>
    <w:p w14:paraId="1DAC1FF2" w14:textId="77777777" w:rsidR="000643DD" w:rsidRDefault="00000000">
      <w:r>
        <w:t>13. محمد محمود خلف محمد</w:t>
      </w:r>
    </w:p>
    <w:p w14:paraId="6F5256C9" w14:textId="77777777" w:rsidR="000643DD" w:rsidRDefault="00000000">
      <w:r>
        <w:t>14. محمد محمود سعد محمد</w:t>
      </w:r>
    </w:p>
    <w:p w14:paraId="44D84EFC" w14:textId="77777777" w:rsidR="000643DD" w:rsidRDefault="00000000">
      <w:r>
        <w:t>15. محمد محمود عبدالرحمن سليمان</w:t>
      </w:r>
    </w:p>
    <w:p w14:paraId="395AFE07" w14:textId="77777777" w:rsidR="000643DD" w:rsidRDefault="00000000">
      <w:r>
        <w:t>16. محمد محمود عبداللطيف عبادي علي</w:t>
      </w:r>
    </w:p>
    <w:p w14:paraId="72D01C45" w14:textId="77777777" w:rsidR="000643DD" w:rsidRDefault="00000000">
      <w:r>
        <w:t>17. محمد محمود محمد طه</w:t>
      </w:r>
    </w:p>
    <w:p w14:paraId="34D97914" w14:textId="77777777" w:rsidR="000643DD" w:rsidRDefault="00000000">
      <w:r>
        <w:t>18. محمد محمود محمد علي</w:t>
      </w:r>
    </w:p>
    <w:p w14:paraId="1606D168" w14:textId="77777777" w:rsidR="000643DD" w:rsidRDefault="00000000">
      <w:r>
        <w:t>19. محمد محمود محمد محمود</w:t>
      </w:r>
    </w:p>
    <w:p w14:paraId="1E9C2DCB" w14:textId="77777777" w:rsidR="000643DD" w:rsidRDefault="00000000">
      <w:r>
        <w:br w:type="page"/>
      </w:r>
    </w:p>
    <w:p w14:paraId="68958243" w14:textId="77777777" w:rsidR="000643DD" w:rsidRDefault="00000000">
      <w:pPr>
        <w:pStyle w:val="Heading1"/>
      </w:pPr>
      <w:r>
        <w:lastRenderedPageBreak/>
        <w:t>قائمة الفرقة الاولي – س 30</w:t>
      </w:r>
    </w:p>
    <w:p w14:paraId="4AB3230D" w14:textId="77777777" w:rsidR="000643DD" w:rsidRDefault="00000000">
      <w:r>
        <w:t>1. محمد مظهر اسماعيل احمد</w:t>
      </w:r>
    </w:p>
    <w:p w14:paraId="555473FA" w14:textId="77777777" w:rsidR="000643DD" w:rsidRDefault="00000000">
      <w:r>
        <w:t>2. محمد ممدوح كامل طه فرغل</w:t>
      </w:r>
    </w:p>
    <w:p w14:paraId="23F217E3" w14:textId="77777777" w:rsidR="000643DD" w:rsidRDefault="00000000">
      <w:r>
        <w:t>3. محمد منتصر محمد احمد</w:t>
      </w:r>
    </w:p>
    <w:p w14:paraId="198B1FAE" w14:textId="77777777" w:rsidR="000643DD" w:rsidRDefault="00000000">
      <w:r>
        <w:t>4. محمد منصور محمد السيد</w:t>
      </w:r>
    </w:p>
    <w:p w14:paraId="094B233E" w14:textId="77777777" w:rsidR="000643DD" w:rsidRDefault="00000000">
      <w:r>
        <w:t>5. محمد ناصر فرج عبدالحليم</w:t>
      </w:r>
    </w:p>
    <w:p w14:paraId="2293AA83" w14:textId="77777777" w:rsidR="000643DD" w:rsidRDefault="00000000">
      <w:r>
        <w:t>6. محمد ياسر السهولي ابراهيم</w:t>
      </w:r>
    </w:p>
    <w:p w14:paraId="160124C8" w14:textId="77777777" w:rsidR="000643DD" w:rsidRDefault="00000000">
      <w:r>
        <w:t>7. محمد ياسر حسانين احمد</w:t>
      </w:r>
    </w:p>
    <w:p w14:paraId="44ECC12E" w14:textId="77777777" w:rsidR="000643DD" w:rsidRDefault="00000000">
      <w:r>
        <w:t>8. محمد يسري محمد احمد</w:t>
      </w:r>
    </w:p>
    <w:p w14:paraId="49BBE836" w14:textId="77777777" w:rsidR="000643DD" w:rsidRDefault="00000000">
      <w:r>
        <w:t>9. محمود احمد حامد عبدالقادر</w:t>
      </w:r>
    </w:p>
    <w:p w14:paraId="48C84C0A" w14:textId="77777777" w:rsidR="000643DD" w:rsidRDefault="00000000">
      <w:r>
        <w:t>10. محمود احمد عبد السلام سليم</w:t>
      </w:r>
    </w:p>
    <w:p w14:paraId="4719EF1A" w14:textId="77777777" w:rsidR="000643DD" w:rsidRDefault="00000000">
      <w:r>
        <w:t>11. محمود احمد عبدالحليم احمد</w:t>
      </w:r>
    </w:p>
    <w:p w14:paraId="48F69F9F" w14:textId="77777777" w:rsidR="000643DD" w:rsidRDefault="00000000">
      <w:r>
        <w:t>12. محمود احمد عبدالعظيم احمد</w:t>
      </w:r>
    </w:p>
    <w:p w14:paraId="3856752C" w14:textId="77777777" w:rsidR="000643DD" w:rsidRDefault="00000000">
      <w:r>
        <w:t>13. محمود احمد عزت محمود</w:t>
      </w:r>
    </w:p>
    <w:p w14:paraId="67D9EDBA" w14:textId="77777777" w:rsidR="000643DD" w:rsidRDefault="00000000">
      <w:r>
        <w:t>14. محمود احمد فوزى محمد</w:t>
      </w:r>
    </w:p>
    <w:p w14:paraId="2E81E31F" w14:textId="77777777" w:rsidR="000643DD" w:rsidRDefault="00000000">
      <w:r>
        <w:t>15. محمود احمد محمد ابو القاسم احمد</w:t>
      </w:r>
    </w:p>
    <w:p w14:paraId="47F2DAFA" w14:textId="77777777" w:rsidR="000643DD" w:rsidRDefault="00000000">
      <w:r>
        <w:t>16. محمود احمد محمد الراوي عطيه</w:t>
      </w:r>
    </w:p>
    <w:p w14:paraId="4AC783EF" w14:textId="77777777" w:rsidR="000643DD" w:rsidRDefault="00000000">
      <w:r>
        <w:t>17. محمود احمد محمد تركي</w:t>
      </w:r>
    </w:p>
    <w:p w14:paraId="631D3CDE" w14:textId="77777777" w:rsidR="000643DD" w:rsidRDefault="00000000">
      <w:r>
        <w:t>18. محمود اشرف احمد عثمان محمد</w:t>
      </w:r>
    </w:p>
    <w:p w14:paraId="73B4F0B4" w14:textId="77777777" w:rsidR="000643DD" w:rsidRDefault="00000000">
      <w:r>
        <w:t>19. محمود اشرف محمد السمان</w:t>
      </w:r>
    </w:p>
    <w:p w14:paraId="7F832458" w14:textId="77777777" w:rsidR="000643DD" w:rsidRDefault="00000000">
      <w:r>
        <w:br w:type="page"/>
      </w:r>
    </w:p>
    <w:p w14:paraId="65164704" w14:textId="77777777" w:rsidR="000643DD" w:rsidRDefault="00000000">
      <w:pPr>
        <w:pStyle w:val="Heading1"/>
      </w:pPr>
      <w:r>
        <w:lastRenderedPageBreak/>
        <w:t>قائمة الفرقة الاولي – س 31</w:t>
      </w:r>
    </w:p>
    <w:p w14:paraId="22AF58D2" w14:textId="77777777" w:rsidR="000643DD" w:rsidRDefault="00000000">
      <w:r>
        <w:t>1. محمود اشرف محمد عبدالحافظ</w:t>
      </w:r>
    </w:p>
    <w:p w14:paraId="3BEF2723" w14:textId="77777777" w:rsidR="000643DD" w:rsidRDefault="00000000">
      <w:r>
        <w:t>2. محمود الديب ضاحي علي</w:t>
      </w:r>
    </w:p>
    <w:p w14:paraId="60BD420E" w14:textId="77777777" w:rsidR="000643DD" w:rsidRDefault="00000000">
      <w:r>
        <w:t>3. محمود السيد حسان احمد</w:t>
      </w:r>
    </w:p>
    <w:p w14:paraId="579BF2D8" w14:textId="77777777" w:rsidR="000643DD" w:rsidRDefault="00000000">
      <w:r>
        <w:t>4. محمود ايمن السيد عبدالحميد</w:t>
      </w:r>
    </w:p>
    <w:p w14:paraId="14C0278E" w14:textId="77777777" w:rsidR="000643DD" w:rsidRDefault="00000000">
      <w:r>
        <w:t>5. محمود بهاء احمد حسن</w:t>
      </w:r>
    </w:p>
    <w:p w14:paraId="2ABA3952" w14:textId="77777777" w:rsidR="000643DD" w:rsidRDefault="00000000">
      <w:r>
        <w:t>6. محمود جمال محسن السيد</w:t>
      </w:r>
    </w:p>
    <w:p w14:paraId="4535C43F" w14:textId="77777777" w:rsidR="000643DD" w:rsidRDefault="00000000">
      <w:r>
        <w:t>7. محمود حاتم اسعد عبدالحميد</w:t>
      </w:r>
    </w:p>
    <w:p w14:paraId="3AB68D56" w14:textId="77777777" w:rsidR="000643DD" w:rsidRDefault="00000000">
      <w:r>
        <w:t>8. محمود حسين مصطفى على بخيت</w:t>
      </w:r>
    </w:p>
    <w:p w14:paraId="0858FE07" w14:textId="77777777" w:rsidR="000643DD" w:rsidRDefault="00000000">
      <w:r>
        <w:t>9. محمود حماده رجب محمد</w:t>
      </w:r>
    </w:p>
    <w:p w14:paraId="59160797" w14:textId="77777777" w:rsidR="000643DD" w:rsidRDefault="00000000">
      <w:r>
        <w:t>10. محمود راضي محمد عثمان</w:t>
      </w:r>
    </w:p>
    <w:p w14:paraId="3D2E1CC6" w14:textId="77777777" w:rsidR="000643DD" w:rsidRDefault="00000000">
      <w:r>
        <w:t>11. محمود صابر خلف عبداللاه</w:t>
      </w:r>
    </w:p>
    <w:p w14:paraId="2D12A781" w14:textId="77777777" w:rsidR="000643DD" w:rsidRDefault="00000000">
      <w:r>
        <w:t>12. محمود عاصم محمد محمود</w:t>
      </w:r>
    </w:p>
    <w:p w14:paraId="3FB0D5F5" w14:textId="77777777" w:rsidR="000643DD" w:rsidRDefault="00000000">
      <w:r>
        <w:t>13. محمود عباس عبدالحميد نورالدين</w:t>
      </w:r>
    </w:p>
    <w:p w14:paraId="7E0CE686" w14:textId="77777777" w:rsidR="000643DD" w:rsidRDefault="00000000">
      <w:r>
        <w:t>14. محمود عبد المقصود محمود عبد المقصود</w:t>
      </w:r>
    </w:p>
    <w:p w14:paraId="4FF4B0AB" w14:textId="77777777" w:rsidR="000643DD" w:rsidRDefault="00000000">
      <w:r>
        <w:t>15. محمود عبدالعاطي حمدي احمد</w:t>
      </w:r>
    </w:p>
    <w:p w14:paraId="792A720D" w14:textId="77777777" w:rsidR="000643DD" w:rsidRDefault="00000000">
      <w:r>
        <w:t>16. محمود عبدالعال محمد قناوي</w:t>
      </w:r>
    </w:p>
    <w:p w14:paraId="6C664612" w14:textId="77777777" w:rsidR="000643DD" w:rsidRDefault="00000000">
      <w:r>
        <w:t>17. محمود عبدالمحسن يوسف عثمان</w:t>
      </w:r>
    </w:p>
    <w:p w14:paraId="2A9B095E" w14:textId="77777777" w:rsidR="000643DD" w:rsidRDefault="00000000">
      <w:r>
        <w:t>18. محمود عصمت محمود احمد</w:t>
      </w:r>
    </w:p>
    <w:p w14:paraId="18C3131F" w14:textId="77777777" w:rsidR="000643DD" w:rsidRDefault="00000000">
      <w:r>
        <w:t>19. محمود علاءالدين اسماعيل محمد</w:t>
      </w:r>
    </w:p>
    <w:p w14:paraId="0EC15A0A" w14:textId="77777777" w:rsidR="000643DD" w:rsidRDefault="00000000">
      <w:r>
        <w:br w:type="page"/>
      </w:r>
    </w:p>
    <w:p w14:paraId="2AA7F9F1" w14:textId="77777777" w:rsidR="000643DD" w:rsidRDefault="00000000">
      <w:pPr>
        <w:pStyle w:val="Heading1"/>
      </w:pPr>
      <w:r>
        <w:lastRenderedPageBreak/>
        <w:t>قائمة الفرقة الاولي – س 32</w:t>
      </w:r>
    </w:p>
    <w:p w14:paraId="092C50E5" w14:textId="77777777" w:rsidR="000643DD" w:rsidRDefault="00000000">
      <w:r>
        <w:t>1. محمود عيد محمد حسن</w:t>
      </w:r>
    </w:p>
    <w:p w14:paraId="04281977" w14:textId="77777777" w:rsidR="000643DD" w:rsidRDefault="00000000">
      <w:r>
        <w:t>2. محمود محمد احمد محمود</w:t>
      </w:r>
    </w:p>
    <w:p w14:paraId="1165AD85" w14:textId="77777777" w:rsidR="000643DD" w:rsidRDefault="00000000">
      <w:r>
        <w:t>3. محمود محمد السيد محمود</w:t>
      </w:r>
    </w:p>
    <w:p w14:paraId="04BE7F24" w14:textId="77777777" w:rsidR="000643DD" w:rsidRDefault="00000000">
      <w:r>
        <w:t>4. محمود مرعى محمود عبد السميع</w:t>
      </w:r>
    </w:p>
    <w:p w14:paraId="1B2047EB" w14:textId="77777777" w:rsidR="000643DD" w:rsidRDefault="00000000">
      <w:r>
        <w:t>5. محمود مصطفي السيد محمد</w:t>
      </w:r>
    </w:p>
    <w:p w14:paraId="4073D2EB" w14:textId="77777777" w:rsidR="000643DD" w:rsidRDefault="00000000">
      <w:r>
        <w:t>6. محمود ممدوح محمد السباعي</w:t>
      </w:r>
    </w:p>
    <w:p w14:paraId="366F6554" w14:textId="77777777" w:rsidR="000643DD" w:rsidRDefault="00000000">
      <w:r>
        <w:t>7. محمود منصور محمود عباس</w:t>
      </w:r>
    </w:p>
    <w:p w14:paraId="6A8F06D4" w14:textId="77777777" w:rsidR="000643DD" w:rsidRDefault="00000000">
      <w:r>
        <w:t>8. محمود نبيل محمود قناوي</w:t>
      </w:r>
    </w:p>
    <w:p w14:paraId="0C05DF84" w14:textId="77777777" w:rsidR="000643DD" w:rsidRDefault="00000000">
      <w:r>
        <w:t>9. محمود نصرالدين احمد الصادق</w:t>
      </w:r>
    </w:p>
    <w:p w14:paraId="585C7F07" w14:textId="77777777" w:rsidR="000643DD" w:rsidRDefault="00000000">
      <w:r>
        <w:t>10. محمود هريدي السيد خليفه</w:t>
      </w:r>
    </w:p>
    <w:p w14:paraId="6F821298" w14:textId="77777777" w:rsidR="000643DD" w:rsidRDefault="00000000">
      <w:r>
        <w:t>11. محمود وائل رجائي فرغلي عبدالحميد</w:t>
      </w:r>
    </w:p>
    <w:p w14:paraId="6C10565D" w14:textId="77777777" w:rsidR="000643DD" w:rsidRDefault="00000000">
      <w:r>
        <w:t>12. محمود وليد محمود معروف</w:t>
      </w:r>
    </w:p>
    <w:p w14:paraId="49CE2572" w14:textId="77777777" w:rsidR="000643DD" w:rsidRDefault="00000000">
      <w:r>
        <w:t>13. محي الدين يوسف محمد قبيصي</w:t>
      </w:r>
    </w:p>
    <w:p w14:paraId="047F6367" w14:textId="77777777" w:rsidR="000643DD" w:rsidRDefault="00000000">
      <w:r>
        <w:t>14. مروان احمد ابوالفضل عبدالخالق</w:t>
      </w:r>
    </w:p>
    <w:p w14:paraId="261529DB" w14:textId="77777777" w:rsidR="000643DD" w:rsidRDefault="00000000">
      <w:r>
        <w:t>15. مروان الامير عبدالحميد احمد</w:t>
      </w:r>
    </w:p>
    <w:p w14:paraId="14F37C52" w14:textId="77777777" w:rsidR="000643DD" w:rsidRDefault="00000000">
      <w:r>
        <w:t>16. مروان ايمن عز الدين احمد متولي</w:t>
      </w:r>
    </w:p>
    <w:p w14:paraId="5BF50D62" w14:textId="77777777" w:rsidR="000643DD" w:rsidRDefault="00000000">
      <w:r>
        <w:t>17. مروان علاء عبدالل محمد</w:t>
      </w:r>
    </w:p>
    <w:p w14:paraId="630F6043" w14:textId="77777777" w:rsidR="000643DD" w:rsidRDefault="00000000">
      <w:r>
        <w:t>18. مروه السيد محمود علي</w:t>
      </w:r>
    </w:p>
    <w:p w14:paraId="5FECC740" w14:textId="77777777" w:rsidR="000643DD" w:rsidRDefault="00000000">
      <w:r>
        <w:t>19. مروه محمد صلاح احمد</w:t>
      </w:r>
    </w:p>
    <w:p w14:paraId="19A4C515" w14:textId="77777777" w:rsidR="000643DD" w:rsidRDefault="00000000">
      <w:r>
        <w:br w:type="page"/>
      </w:r>
    </w:p>
    <w:p w14:paraId="61298082" w14:textId="77777777" w:rsidR="000643DD" w:rsidRDefault="00000000">
      <w:pPr>
        <w:pStyle w:val="Heading1"/>
      </w:pPr>
      <w:r>
        <w:lastRenderedPageBreak/>
        <w:t>قائمة الفرقة الاولي – س 33</w:t>
      </w:r>
    </w:p>
    <w:p w14:paraId="1033D8D1" w14:textId="77777777" w:rsidR="000643DD" w:rsidRDefault="00000000">
      <w:r>
        <w:t>1. مريم السيد حمدى السيد</w:t>
      </w:r>
    </w:p>
    <w:p w14:paraId="30117862" w14:textId="77777777" w:rsidR="000643DD" w:rsidRDefault="00000000">
      <w:r>
        <w:t>2. مريم خلف معوض لبيب</w:t>
      </w:r>
    </w:p>
    <w:p w14:paraId="294412C2" w14:textId="77777777" w:rsidR="000643DD" w:rsidRDefault="00000000">
      <w:r>
        <w:t>3. مريم عبدالرزاق احمد عبدالمجيد</w:t>
      </w:r>
    </w:p>
    <w:p w14:paraId="33905712" w14:textId="77777777" w:rsidR="000643DD" w:rsidRDefault="00000000">
      <w:r>
        <w:t>4. مريم علاء السباعي سرحان</w:t>
      </w:r>
    </w:p>
    <w:p w14:paraId="43692907" w14:textId="77777777" w:rsidR="000643DD" w:rsidRDefault="00000000">
      <w:r>
        <w:t>5. مريم عماد غليوم اسكندر</w:t>
      </w:r>
    </w:p>
    <w:p w14:paraId="3457C311" w14:textId="77777777" w:rsidR="000643DD" w:rsidRDefault="00000000">
      <w:r>
        <w:t>6. مريم محمد سيد فوزي</w:t>
      </w:r>
    </w:p>
    <w:p w14:paraId="25E32EA1" w14:textId="77777777" w:rsidR="000643DD" w:rsidRDefault="00000000">
      <w:r>
        <w:t>7. مريم محمد هاشم ابو العلا</w:t>
      </w:r>
    </w:p>
    <w:p w14:paraId="1780ACF5" w14:textId="77777777" w:rsidR="000643DD" w:rsidRDefault="00000000">
      <w:r>
        <w:t>8. مصطفي ابوزيد سليمان ابوزيد</w:t>
      </w:r>
    </w:p>
    <w:p w14:paraId="3E77FE02" w14:textId="77777777" w:rsidR="000643DD" w:rsidRDefault="00000000">
      <w:r>
        <w:t>9. مصطفي اشرف احمد ابراهيم</w:t>
      </w:r>
    </w:p>
    <w:p w14:paraId="1C5865C0" w14:textId="77777777" w:rsidR="000643DD" w:rsidRDefault="00000000">
      <w:r>
        <w:t>10. مصطفي ثابت ضاحي محمد حامد</w:t>
      </w:r>
    </w:p>
    <w:p w14:paraId="0644341F" w14:textId="77777777" w:rsidR="000643DD" w:rsidRDefault="00000000">
      <w:r>
        <w:t>11. مصطفي حماده عبد الحميد حميد</w:t>
      </w:r>
    </w:p>
    <w:p w14:paraId="019033AD" w14:textId="77777777" w:rsidR="000643DD" w:rsidRDefault="00000000">
      <w:r>
        <w:t>12. مصطفى رمزي مصطفى عياد</w:t>
      </w:r>
    </w:p>
    <w:p w14:paraId="141B1FFC" w14:textId="77777777" w:rsidR="000643DD" w:rsidRDefault="00000000">
      <w:r>
        <w:t>13. مصطفي عاطف محمود محمد</w:t>
      </w:r>
    </w:p>
    <w:p w14:paraId="6FA6B97F" w14:textId="77777777" w:rsidR="000643DD" w:rsidRDefault="00000000">
      <w:r>
        <w:t>14. مصطفي علي عوض خليل</w:t>
      </w:r>
    </w:p>
    <w:p w14:paraId="6A273642" w14:textId="77777777" w:rsidR="000643DD" w:rsidRDefault="00000000">
      <w:r>
        <w:t>15. مصطفي محمد احمد النمر</w:t>
      </w:r>
    </w:p>
    <w:p w14:paraId="7D59609C" w14:textId="77777777" w:rsidR="000643DD" w:rsidRDefault="00000000">
      <w:r>
        <w:t>16. مصطفي محمد داخلي عبدالولي</w:t>
      </w:r>
    </w:p>
    <w:p w14:paraId="68DC2A52" w14:textId="77777777" w:rsidR="000643DD" w:rsidRDefault="00000000">
      <w:r>
        <w:t>17. مصطفى محمد عبد الرحيم عبده</w:t>
      </w:r>
    </w:p>
    <w:p w14:paraId="61506A1F" w14:textId="77777777" w:rsidR="000643DD" w:rsidRDefault="00000000">
      <w:r>
        <w:t>18. مصطفى محمود عبدالحميد محمد عيد</w:t>
      </w:r>
    </w:p>
    <w:p w14:paraId="65041B66" w14:textId="77777777" w:rsidR="000643DD" w:rsidRDefault="00000000">
      <w:r>
        <w:t>19. مصطفي محمود ماهر محمود</w:t>
      </w:r>
    </w:p>
    <w:p w14:paraId="699C06B9" w14:textId="77777777" w:rsidR="000643DD" w:rsidRDefault="00000000">
      <w:r>
        <w:br w:type="page"/>
      </w:r>
    </w:p>
    <w:p w14:paraId="21BACBEA" w14:textId="77777777" w:rsidR="000643DD" w:rsidRDefault="00000000">
      <w:pPr>
        <w:pStyle w:val="Heading1"/>
      </w:pPr>
      <w:r>
        <w:lastRenderedPageBreak/>
        <w:t>قائمة الفرقة الاولي – س 34</w:t>
      </w:r>
    </w:p>
    <w:p w14:paraId="162D8848" w14:textId="77777777" w:rsidR="000643DD" w:rsidRDefault="00000000">
      <w:r>
        <w:t>1. مصطفى مشرف زكى مشرف تمام</w:t>
      </w:r>
    </w:p>
    <w:p w14:paraId="6BD1F571" w14:textId="77777777" w:rsidR="000643DD" w:rsidRDefault="00000000">
      <w:r>
        <w:t>2. معتز السبع عبدالحميد محمود</w:t>
      </w:r>
    </w:p>
    <w:p w14:paraId="70C1CE3C" w14:textId="77777777" w:rsidR="000643DD" w:rsidRDefault="00000000">
      <w:r>
        <w:t>3. معتز بالل صفوت محمد بلال</w:t>
      </w:r>
    </w:p>
    <w:p w14:paraId="5611BA13" w14:textId="77777777" w:rsidR="000643DD" w:rsidRDefault="00000000">
      <w:r>
        <w:t>4. معتز محمود محمد كمال الدين</w:t>
      </w:r>
    </w:p>
    <w:p w14:paraId="011C427F" w14:textId="77777777" w:rsidR="000643DD" w:rsidRDefault="00000000">
      <w:r>
        <w:t>5. معتصم اسماعيل عامر البلشي</w:t>
      </w:r>
    </w:p>
    <w:p w14:paraId="342FC293" w14:textId="77777777" w:rsidR="000643DD" w:rsidRDefault="00000000">
      <w:r>
        <w:t>6. مكاريوس دانيال لبيب بولس</w:t>
      </w:r>
    </w:p>
    <w:p w14:paraId="27486356" w14:textId="77777777" w:rsidR="000643DD" w:rsidRDefault="00000000">
      <w:r>
        <w:t>7. مكاريوس سمير مجدي شاكر</w:t>
      </w:r>
    </w:p>
    <w:p w14:paraId="1F17A8BB" w14:textId="77777777" w:rsidR="000643DD" w:rsidRDefault="00000000">
      <w:r>
        <w:t>8. ملاك عبدالنور راتب حنا</w:t>
      </w:r>
    </w:p>
    <w:p w14:paraId="69B0DEE4" w14:textId="77777777" w:rsidR="000643DD" w:rsidRDefault="00000000">
      <w:r>
        <w:t>9. ملك حسين علي عبداللاه</w:t>
      </w:r>
    </w:p>
    <w:p w14:paraId="4163C7ED" w14:textId="77777777" w:rsidR="000643DD" w:rsidRDefault="00000000">
      <w:r>
        <w:t>10. ملك محمد خلف محروس</w:t>
      </w:r>
    </w:p>
    <w:p w14:paraId="2BF9B141" w14:textId="77777777" w:rsidR="000643DD" w:rsidRDefault="00000000">
      <w:r>
        <w:t>11. ملك محمد شلبى محمد صابر</w:t>
      </w:r>
    </w:p>
    <w:p w14:paraId="2511E282" w14:textId="77777777" w:rsidR="000643DD" w:rsidRDefault="00000000">
      <w:r>
        <w:t>12. ممدوح محمد عبدالرحمن احمد</w:t>
      </w:r>
    </w:p>
    <w:p w14:paraId="3A2B4B2D" w14:textId="77777777" w:rsidR="000643DD" w:rsidRDefault="00000000">
      <w:r>
        <w:t>13. منار حنفي محمود احمد</w:t>
      </w:r>
    </w:p>
    <w:p w14:paraId="29EFCECC" w14:textId="77777777" w:rsidR="000643DD" w:rsidRDefault="00000000">
      <w:r>
        <w:t>14. منار هاني السيد شحاته</w:t>
      </w:r>
    </w:p>
    <w:p w14:paraId="6FDD2C97" w14:textId="77777777" w:rsidR="000643DD" w:rsidRDefault="00000000">
      <w:r>
        <w:t>15. منرفا مراد فارس توسن</w:t>
      </w:r>
    </w:p>
    <w:p w14:paraId="13049DCF" w14:textId="77777777" w:rsidR="000643DD" w:rsidRDefault="00000000">
      <w:r>
        <w:t>16. منه الل ابراهيم فرج عبدالعال</w:t>
      </w:r>
    </w:p>
    <w:p w14:paraId="3326D8E7" w14:textId="77777777" w:rsidR="000643DD" w:rsidRDefault="00000000">
      <w:r>
        <w:t>17. منه الل السيد محمود عبدالعال سليمان</w:t>
      </w:r>
    </w:p>
    <w:p w14:paraId="745BF36D" w14:textId="77777777" w:rsidR="000643DD" w:rsidRDefault="00000000">
      <w:r>
        <w:t>18. منه الل امجد امين مرسي احمد</w:t>
      </w:r>
    </w:p>
    <w:p w14:paraId="069690D1" w14:textId="77777777" w:rsidR="000643DD" w:rsidRDefault="00000000">
      <w:r>
        <w:t>19. منه الل حمدي محمد احمد تمام</w:t>
      </w:r>
    </w:p>
    <w:p w14:paraId="593E4AE9" w14:textId="77777777" w:rsidR="000643DD" w:rsidRDefault="00000000">
      <w:r>
        <w:br w:type="page"/>
      </w:r>
    </w:p>
    <w:p w14:paraId="45CCB432" w14:textId="77777777" w:rsidR="000643DD" w:rsidRDefault="00000000">
      <w:pPr>
        <w:pStyle w:val="Heading1"/>
      </w:pPr>
      <w:r>
        <w:lastRenderedPageBreak/>
        <w:t>قائمة الفرقة الاولي – س 35</w:t>
      </w:r>
    </w:p>
    <w:p w14:paraId="5929BD0D" w14:textId="77777777" w:rsidR="000643DD" w:rsidRDefault="00000000">
      <w:r>
        <w:t>1. منه الل محمد السيد ابوالمجد</w:t>
      </w:r>
    </w:p>
    <w:p w14:paraId="3146823A" w14:textId="77777777" w:rsidR="000643DD" w:rsidRDefault="00000000">
      <w:r>
        <w:t>2. مني عبدالناصر محمد محمود</w:t>
      </w:r>
    </w:p>
    <w:p w14:paraId="78FEB120" w14:textId="77777777" w:rsidR="000643DD" w:rsidRDefault="00000000">
      <w:r>
        <w:t>3. مهرائيل جرجس روفائيل سيفين</w:t>
      </w:r>
    </w:p>
    <w:p w14:paraId="5DDE1275" w14:textId="77777777" w:rsidR="000643DD" w:rsidRDefault="00000000">
      <w:r>
        <w:t>4. مهرائيل عاطف الويز ايوب</w:t>
      </w:r>
    </w:p>
    <w:p w14:paraId="2B76F9D5" w14:textId="77777777" w:rsidR="000643DD" w:rsidRDefault="00000000">
      <w:r>
        <w:t>5. مونيكا زكي سيداروس زكي</w:t>
      </w:r>
    </w:p>
    <w:p w14:paraId="0E5B265E" w14:textId="77777777" w:rsidR="000643DD" w:rsidRDefault="00000000">
      <w:r>
        <w:t>6. مي حافظ السيد علي</w:t>
      </w:r>
    </w:p>
    <w:p w14:paraId="59DB8A49" w14:textId="77777777" w:rsidR="000643DD" w:rsidRDefault="00000000">
      <w:r>
        <w:t>7. مى عز راضى رياض لقيه</w:t>
      </w:r>
    </w:p>
    <w:p w14:paraId="5654FDD1" w14:textId="77777777" w:rsidR="000643DD" w:rsidRDefault="00000000">
      <w:r>
        <w:t>8. مير صليب ابراهيم فهمي</w:t>
      </w:r>
    </w:p>
    <w:p w14:paraId="159A18F7" w14:textId="77777777" w:rsidR="000643DD" w:rsidRDefault="00000000">
      <w:r>
        <w:t>9. ميريام مجدى عياد جرجس</w:t>
      </w:r>
    </w:p>
    <w:p w14:paraId="53BC6DA2" w14:textId="77777777" w:rsidR="000643DD" w:rsidRDefault="00000000">
      <w:r>
        <w:t>10. مينا اسحق سليم سعيد</w:t>
      </w:r>
    </w:p>
    <w:p w14:paraId="7EC6B8A3" w14:textId="77777777" w:rsidR="000643DD" w:rsidRDefault="00000000">
      <w:r>
        <w:t>11. مينا الامير بخيت شهدي</w:t>
      </w:r>
    </w:p>
    <w:p w14:paraId="28A64EC9" w14:textId="77777777" w:rsidR="000643DD" w:rsidRDefault="00000000">
      <w:r>
        <w:t>12. مينا الامير ويصا جبره اسخرون</w:t>
      </w:r>
    </w:p>
    <w:p w14:paraId="0F293B61" w14:textId="77777777" w:rsidR="000643DD" w:rsidRDefault="00000000">
      <w:r>
        <w:t>13. مينا امجد ادولف مرقس</w:t>
      </w:r>
    </w:p>
    <w:p w14:paraId="3BD7C138" w14:textId="77777777" w:rsidR="000643DD" w:rsidRDefault="00000000">
      <w:r>
        <w:t>14. مينا ايمن مريس جادالل</w:t>
      </w:r>
    </w:p>
    <w:p w14:paraId="5F1C5809" w14:textId="77777777" w:rsidR="000643DD" w:rsidRDefault="00000000">
      <w:r>
        <w:t>15. مينا جوزيف ناجح يوسف</w:t>
      </w:r>
    </w:p>
    <w:p w14:paraId="5D6A312D" w14:textId="77777777" w:rsidR="000643DD" w:rsidRDefault="00000000">
      <w:r>
        <w:t>16. مينا حبيب جوده نخله</w:t>
      </w:r>
    </w:p>
    <w:p w14:paraId="4DED785E" w14:textId="77777777" w:rsidR="000643DD" w:rsidRDefault="00000000">
      <w:r>
        <w:t>17. مينا حليم عبدالملاك تامر</w:t>
      </w:r>
    </w:p>
    <w:p w14:paraId="2A2F9301" w14:textId="77777777" w:rsidR="000643DD" w:rsidRDefault="00000000">
      <w:r>
        <w:t>18. مينا صبحي نصيف ويصا</w:t>
      </w:r>
    </w:p>
    <w:p w14:paraId="7E275391" w14:textId="77777777" w:rsidR="000643DD" w:rsidRDefault="00000000">
      <w:r>
        <w:t>19. مينا صبري شوقي جرجس</w:t>
      </w:r>
    </w:p>
    <w:p w14:paraId="45BDE972" w14:textId="77777777" w:rsidR="000643DD" w:rsidRDefault="00000000">
      <w:r>
        <w:br w:type="page"/>
      </w:r>
    </w:p>
    <w:p w14:paraId="21B1995A" w14:textId="77777777" w:rsidR="000643DD" w:rsidRDefault="00000000">
      <w:pPr>
        <w:pStyle w:val="Heading1"/>
      </w:pPr>
      <w:r>
        <w:lastRenderedPageBreak/>
        <w:t>قائمة الفرقة الاولي – س 36</w:t>
      </w:r>
    </w:p>
    <w:p w14:paraId="3554CA7E" w14:textId="77777777" w:rsidR="000643DD" w:rsidRDefault="00000000">
      <w:r>
        <w:t>1. مينا عبده ميخائيل عبدالمسيح</w:t>
      </w:r>
    </w:p>
    <w:p w14:paraId="10E9117A" w14:textId="77777777" w:rsidR="000643DD" w:rsidRDefault="00000000">
      <w:r>
        <w:t>2. مينا عجايبى تمرى حنا</w:t>
      </w:r>
    </w:p>
    <w:p w14:paraId="585036A8" w14:textId="77777777" w:rsidR="000643DD" w:rsidRDefault="00000000">
      <w:r>
        <w:t>3. مينا عصام انور اسحق رزيق</w:t>
      </w:r>
    </w:p>
    <w:p w14:paraId="184DB3DC" w14:textId="77777777" w:rsidR="000643DD" w:rsidRDefault="00000000">
      <w:r>
        <w:t>4. مينا فريد سامي بادير شحاته</w:t>
      </w:r>
    </w:p>
    <w:p w14:paraId="77F9B6D1" w14:textId="77777777" w:rsidR="000643DD" w:rsidRDefault="00000000">
      <w:r>
        <w:t>5. مينا مختار بخيت معوض ميخائيل</w:t>
      </w:r>
    </w:p>
    <w:p w14:paraId="41E75D19" w14:textId="77777777" w:rsidR="000643DD" w:rsidRDefault="00000000">
      <w:r>
        <w:t>6. مينا ناجح ملموص يوسف</w:t>
      </w:r>
    </w:p>
    <w:p w14:paraId="63EB5495" w14:textId="77777777" w:rsidR="000643DD" w:rsidRDefault="00000000">
      <w:r>
        <w:t>7. مينا يوحنا مسعود يعقوب</w:t>
      </w:r>
    </w:p>
    <w:p w14:paraId="5618C36D" w14:textId="77777777" w:rsidR="000643DD" w:rsidRDefault="00000000">
      <w:r>
        <w:t>8. ندا محمد راجي محمد</w:t>
      </w:r>
    </w:p>
    <w:p w14:paraId="0F0E0AA3" w14:textId="77777777" w:rsidR="000643DD" w:rsidRDefault="00000000">
      <w:r>
        <w:t>9. ندي شحاته دكروني محمد</w:t>
      </w:r>
    </w:p>
    <w:p w14:paraId="28BAC11E" w14:textId="77777777" w:rsidR="000643DD" w:rsidRDefault="00000000">
      <w:r>
        <w:t>10. ندى صبحى حسن عبدالرحمن الصباغ</w:t>
      </w:r>
    </w:p>
    <w:p w14:paraId="1F8F74B1" w14:textId="77777777" w:rsidR="000643DD" w:rsidRDefault="00000000">
      <w:r>
        <w:t>11. نرمين احمد محمد احمدعبدالرحيم</w:t>
      </w:r>
    </w:p>
    <w:p w14:paraId="5D7C6724" w14:textId="77777777" w:rsidR="000643DD" w:rsidRDefault="00000000">
      <w:r>
        <w:t>12. نسرين محمد حسنى حسين على مجد</w:t>
      </w:r>
    </w:p>
    <w:p w14:paraId="088DBCCE" w14:textId="77777777" w:rsidR="000643DD" w:rsidRDefault="00000000">
      <w:r>
        <w:t>13. نعيمه محمد علي اسماعيل</w:t>
      </w:r>
    </w:p>
    <w:p w14:paraId="4090CD74" w14:textId="77777777" w:rsidR="000643DD" w:rsidRDefault="00000000">
      <w:r>
        <w:t>14. نهي مصطفي محمد احمد</w:t>
      </w:r>
    </w:p>
    <w:p w14:paraId="0E26B1D6" w14:textId="77777777" w:rsidR="000643DD" w:rsidRDefault="00000000">
      <w:r>
        <w:t>15. نور ايمن رمضان عبدالحميد</w:t>
      </w:r>
    </w:p>
    <w:p w14:paraId="7D811849" w14:textId="77777777" w:rsidR="000643DD" w:rsidRDefault="00000000">
      <w:r>
        <w:t>16. نورا احمد ابوزيد احمد</w:t>
      </w:r>
    </w:p>
    <w:p w14:paraId="5C8D958A" w14:textId="77777777" w:rsidR="000643DD" w:rsidRDefault="00000000">
      <w:r>
        <w:t>17. نورالدين هاني حمدي محمود عبد القوي</w:t>
      </w:r>
    </w:p>
    <w:p w14:paraId="3EAEB410" w14:textId="77777777" w:rsidR="000643DD" w:rsidRDefault="00000000">
      <w:r>
        <w:t>18. نورالدين ممدوح عبدالعظيم حسين</w:t>
      </w:r>
    </w:p>
    <w:p w14:paraId="4F3E96FD" w14:textId="77777777" w:rsidR="000643DD" w:rsidRDefault="00000000">
      <w:r>
        <w:t>19. نورالهدي محمود محمد عبداللاه</w:t>
      </w:r>
    </w:p>
    <w:p w14:paraId="2F334532" w14:textId="77777777" w:rsidR="000643DD" w:rsidRDefault="00000000">
      <w:r>
        <w:br w:type="page"/>
      </w:r>
    </w:p>
    <w:p w14:paraId="5CF26E79" w14:textId="77777777" w:rsidR="000643DD" w:rsidRDefault="00000000">
      <w:pPr>
        <w:pStyle w:val="Heading1"/>
      </w:pPr>
      <w:r>
        <w:lastRenderedPageBreak/>
        <w:t>قائمة الفرقة الاولي – س 37</w:t>
      </w:r>
    </w:p>
    <w:p w14:paraId="5B84F398" w14:textId="77777777" w:rsidR="000643DD" w:rsidRDefault="00000000">
      <w:r>
        <w:t>1. نورهان احمد الورداني حسن</w:t>
      </w:r>
    </w:p>
    <w:p w14:paraId="1681EDAE" w14:textId="77777777" w:rsidR="000643DD" w:rsidRDefault="00000000">
      <w:r>
        <w:t>2. نورهان حسن علي زيدان</w:t>
      </w:r>
    </w:p>
    <w:p w14:paraId="1187EF6D" w14:textId="77777777" w:rsidR="000643DD" w:rsidRDefault="00000000">
      <w:r>
        <w:t>3. نورين علاء الدين خليفة بدر</w:t>
      </w:r>
    </w:p>
    <w:p w14:paraId="26F8D974" w14:textId="77777777" w:rsidR="000643DD" w:rsidRDefault="00000000">
      <w:r>
        <w:t>4. نوفير انور شنوده شكرالل</w:t>
      </w:r>
    </w:p>
    <w:p w14:paraId="33BAFB1A" w14:textId="77777777" w:rsidR="000643DD" w:rsidRDefault="00000000">
      <w:r>
        <w:t>5. نوفير مرقص جبرائيل فخري</w:t>
      </w:r>
    </w:p>
    <w:p w14:paraId="273FE49F" w14:textId="77777777" w:rsidR="000643DD" w:rsidRDefault="00000000">
      <w:r>
        <w:t>6. هاجر ابراهيم احمد سليمان</w:t>
      </w:r>
    </w:p>
    <w:p w14:paraId="593268E0" w14:textId="77777777" w:rsidR="000643DD" w:rsidRDefault="00000000">
      <w:r>
        <w:t>7. هاجر السيد توفيق محمود</w:t>
      </w:r>
    </w:p>
    <w:p w14:paraId="7DEE2D4B" w14:textId="77777777" w:rsidR="000643DD" w:rsidRDefault="00000000">
      <w:r>
        <w:t>8. هاجر صبرى خالد عثمان</w:t>
      </w:r>
    </w:p>
    <w:p w14:paraId="354C80DF" w14:textId="77777777" w:rsidR="000643DD" w:rsidRDefault="00000000">
      <w:r>
        <w:t>9. هاجر طارق سليمان هريدي سالمان</w:t>
      </w:r>
    </w:p>
    <w:p w14:paraId="52F8B0C5" w14:textId="77777777" w:rsidR="000643DD" w:rsidRDefault="00000000">
      <w:r>
        <w:t>10. هاجر محمد احمد سليمان</w:t>
      </w:r>
    </w:p>
    <w:p w14:paraId="29A25387" w14:textId="77777777" w:rsidR="000643DD" w:rsidRDefault="00000000">
      <w:r>
        <w:t>11. هاشم علام شريف هاشم</w:t>
      </w:r>
    </w:p>
    <w:p w14:paraId="536B3357" w14:textId="77777777" w:rsidR="000643DD" w:rsidRDefault="00000000">
      <w:r>
        <w:t>12. هاني الامير ميخائيل صالح</w:t>
      </w:r>
    </w:p>
    <w:p w14:paraId="529D6D84" w14:textId="77777777" w:rsidR="000643DD" w:rsidRDefault="00000000">
      <w:r>
        <w:t>13. هايدي سلامه وديد برسوم</w:t>
      </w:r>
    </w:p>
    <w:p w14:paraId="7C7F43C8" w14:textId="77777777" w:rsidR="000643DD" w:rsidRDefault="00000000">
      <w:r>
        <w:t>14. هدي المنصور رشوان حسن</w:t>
      </w:r>
    </w:p>
    <w:p w14:paraId="39583FE6" w14:textId="77777777" w:rsidR="000643DD" w:rsidRDefault="00000000">
      <w:r>
        <w:t>15. هدير ابوالنجا رفعت نجيب</w:t>
      </w:r>
    </w:p>
    <w:p w14:paraId="0998384B" w14:textId="77777777" w:rsidR="000643DD" w:rsidRDefault="00000000">
      <w:r>
        <w:t>16. هدير حازم احمد عبدالعال</w:t>
      </w:r>
    </w:p>
    <w:p w14:paraId="2FB451A4" w14:textId="77777777" w:rsidR="000643DD" w:rsidRDefault="00000000">
      <w:r>
        <w:t>17. هدير عبدالل محمد عبدالل</w:t>
      </w:r>
    </w:p>
    <w:p w14:paraId="33ACC37D" w14:textId="77777777" w:rsidR="000643DD" w:rsidRDefault="00000000">
      <w:r>
        <w:t>18. هشام عبدالحي علي احمد</w:t>
      </w:r>
    </w:p>
    <w:p w14:paraId="05D4741F" w14:textId="77777777" w:rsidR="000643DD" w:rsidRDefault="00000000">
      <w:r>
        <w:t>19. هنا محمد عبدالعزيز محمود محمد</w:t>
      </w:r>
    </w:p>
    <w:p w14:paraId="42777758" w14:textId="77777777" w:rsidR="000643DD" w:rsidRDefault="00000000">
      <w:r>
        <w:br w:type="page"/>
      </w:r>
    </w:p>
    <w:p w14:paraId="7C2A39A4" w14:textId="77777777" w:rsidR="000643DD" w:rsidRDefault="00000000">
      <w:pPr>
        <w:pStyle w:val="Heading1"/>
      </w:pPr>
      <w:r>
        <w:lastRenderedPageBreak/>
        <w:t>قائمة الفرقة الاولي – س 38</w:t>
      </w:r>
    </w:p>
    <w:p w14:paraId="7AF23E23" w14:textId="77777777" w:rsidR="000643DD" w:rsidRDefault="00000000">
      <w:r>
        <w:t>1. هيلانه ماجد ناجي اسحق عبدالمسيح</w:t>
      </w:r>
    </w:p>
    <w:p w14:paraId="3A46C4C5" w14:textId="77777777" w:rsidR="000643DD" w:rsidRDefault="00000000">
      <w:r>
        <w:t>2. وسام سامح غالي بسكالس</w:t>
      </w:r>
    </w:p>
    <w:p w14:paraId="47F77D60" w14:textId="77777777" w:rsidR="000643DD" w:rsidRDefault="00000000">
      <w:r>
        <w:t>3. وسيم عاطف خير حنا الل</w:t>
      </w:r>
    </w:p>
    <w:p w14:paraId="7C91B479" w14:textId="77777777" w:rsidR="000643DD" w:rsidRDefault="00000000">
      <w:r>
        <w:t>4. وسيم وجيه النمر بطرس</w:t>
      </w:r>
    </w:p>
    <w:p w14:paraId="7CC575AC" w14:textId="77777777" w:rsidR="000643DD" w:rsidRDefault="00000000">
      <w:r>
        <w:t>5. ولاء محمود محروس محمود</w:t>
      </w:r>
    </w:p>
    <w:p w14:paraId="3E404118" w14:textId="77777777" w:rsidR="000643DD" w:rsidRDefault="00000000">
      <w:r>
        <w:t>6. ويصا جرجس ثابت جرجس</w:t>
      </w:r>
    </w:p>
    <w:p w14:paraId="420E0811" w14:textId="77777777" w:rsidR="000643DD" w:rsidRDefault="00000000">
      <w:r>
        <w:t>7. ياسمين اشرف محمد عبدالعزيز</w:t>
      </w:r>
    </w:p>
    <w:p w14:paraId="2F583F8E" w14:textId="77777777" w:rsidR="000643DD" w:rsidRDefault="00000000">
      <w:r>
        <w:t>8. ياسمين محمد مصطفي إبراهيم</w:t>
      </w:r>
    </w:p>
    <w:p w14:paraId="678AFA15" w14:textId="77777777" w:rsidR="000643DD" w:rsidRDefault="00000000">
      <w:r>
        <w:t>9. ياسين محمد صابر السيد</w:t>
      </w:r>
    </w:p>
    <w:p w14:paraId="59A8ED1D" w14:textId="77777777" w:rsidR="000643DD" w:rsidRDefault="00000000">
      <w:r>
        <w:t>10. يحي أحمد الحسين نغميش</w:t>
      </w:r>
    </w:p>
    <w:p w14:paraId="409D6A8B" w14:textId="77777777" w:rsidR="000643DD" w:rsidRDefault="00000000">
      <w:r>
        <w:t>11. يحي محمد فتحي محمد</w:t>
      </w:r>
    </w:p>
    <w:p w14:paraId="720D3DBF" w14:textId="77777777" w:rsidR="000643DD" w:rsidRDefault="00000000">
      <w:r>
        <w:t>12. يحيي اسامه فتحي امين</w:t>
      </w:r>
    </w:p>
    <w:p w14:paraId="0106ADC5" w14:textId="77777777" w:rsidR="000643DD" w:rsidRDefault="00000000">
      <w:r>
        <w:t>13. يحيي جمال صلاح احمد</w:t>
      </w:r>
    </w:p>
    <w:p w14:paraId="784508E6" w14:textId="77777777" w:rsidR="000643DD" w:rsidRDefault="00000000">
      <w:r>
        <w:t>14. يحيي عبدالناصر محمد احمد</w:t>
      </w:r>
    </w:p>
    <w:p w14:paraId="0B735173" w14:textId="77777777" w:rsidR="000643DD" w:rsidRDefault="00000000">
      <w:r>
        <w:t>15. يحيى على عبدالحكم نصرالدين</w:t>
      </w:r>
    </w:p>
    <w:p w14:paraId="62086B63" w14:textId="77777777" w:rsidR="000643DD" w:rsidRDefault="00000000">
      <w:r>
        <w:t>16. يحيى محمد عبد القادر عبد الرحمن</w:t>
      </w:r>
    </w:p>
    <w:p w14:paraId="780CA128" w14:textId="77777777" w:rsidR="000643DD" w:rsidRDefault="00000000">
      <w:r>
        <w:t>17. يحيى محمود يحيى محمد ربيع</w:t>
      </w:r>
    </w:p>
    <w:p w14:paraId="178F86D3" w14:textId="77777777" w:rsidR="000643DD" w:rsidRDefault="00000000">
      <w:r>
        <w:t>18. يسي روماني فتحي شوقي</w:t>
      </w:r>
    </w:p>
    <w:p w14:paraId="783419E6" w14:textId="77777777" w:rsidR="000643DD" w:rsidRDefault="00000000">
      <w:r>
        <w:t>19. يسي عماد صبحي بخيت</w:t>
      </w:r>
    </w:p>
    <w:p w14:paraId="01D2972D" w14:textId="77777777" w:rsidR="000643DD" w:rsidRDefault="00000000">
      <w:r>
        <w:br w:type="page"/>
      </w:r>
    </w:p>
    <w:p w14:paraId="06FE4E53" w14:textId="77777777" w:rsidR="000643DD" w:rsidRDefault="00000000">
      <w:pPr>
        <w:pStyle w:val="Heading1"/>
      </w:pPr>
      <w:r>
        <w:lastRenderedPageBreak/>
        <w:t>قائمة الفرقة الاولي – س 39</w:t>
      </w:r>
    </w:p>
    <w:p w14:paraId="650F89BD" w14:textId="77777777" w:rsidR="000643DD" w:rsidRDefault="00000000">
      <w:r>
        <w:t>1. يسي كرم صدقي خليل</w:t>
      </w:r>
    </w:p>
    <w:p w14:paraId="2024025A" w14:textId="77777777" w:rsidR="000643DD" w:rsidRDefault="00000000">
      <w:r>
        <w:t>2. يسي كمال ناجي عطيه</w:t>
      </w:r>
    </w:p>
    <w:p w14:paraId="207AF410" w14:textId="77777777" w:rsidR="000643DD" w:rsidRDefault="00000000">
      <w:r>
        <w:t>3. يسى منصور جورج سمعان</w:t>
      </w:r>
    </w:p>
    <w:p w14:paraId="27F1DA96" w14:textId="77777777" w:rsidR="000643DD" w:rsidRDefault="00000000">
      <w:r>
        <w:t>4. يسي منصور حلمي لوندي</w:t>
      </w:r>
    </w:p>
    <w:p w14:paraId="045B7EFE" w14:textId="77777777" w:rsidR="000643DD" w:rsidRDefault="00000000">
      <w:r>
        <w:t>5. يسي ميخائيل روفائيل يسي</w:t>
      </w:r>
    </w:p>
    <w:p w14:paraId="4523893A" w14:textId="77777777" w:rsidR="000643DD" w:rsidRDefault="00000000">
      <w:r>
        <w:t>6. يعقوب يوسف عدلي عزمي</w:t>
      </w:r>
    </w:p>
    <w:p w14:paraId="7F543D53" w14:textId="77777777" w:rsidR="000643DD" w:rsidRDefault="00000000">
      <w:r>
        <w:t>7. يوانا عدلي فؤاد عزيز</w:t>
      </w:r>
    </w:p>
    <w:p w14:paraId="5DC18F63" w14:textId="77777777" w:rsidR="000643DD" w:rsidRDefault="00000000">
      <w:r>
        <w:t>8. يوساب ريمون حسني زكي</w:t>
      </w:r>
    </w:p>
    <w:p w14:paraId="65A6BB14" w14:textId="77777777" w:rsidR="000643DD" w:rsidRDefault="00000000">
      <w:r>
        <w:t>9. يوستينا بولس متواضع ايوب</w:t>
      </w:r>
    </w:p>
    <w:p w14:paraId="4863E09B" w14:textId="77777777" w:rsidR="000643DD" w:rsidRDefault="00000000">
      <w:r>
        <w:t>10. يوسف احمد صلاح الدين محمد</w:t>
      </w:r>
    </w:p>
    <w:p w14:paraId="3AAC7B31" w14:textId="77777777" w:rsidR="000643DD" w:rsidRDefault="00000000">
      <w:r>
        <w:t>11. يوسف احمد فهمي عبداللاه</w:t>
      </w:r>
    </w:p>
    <w:p w14:paraId="05FEDB53" w14:textId="77777777" w:rsidR="000643DD" w:rsidRDefault="00000000">
      <w:r>
        <w:t>12. يوسف احمد محمد احمد</w:t>
      </w:r>
    </w:p>
    <w:p w14:paraId="1D30AE6F" w14:textId="77777777" w:rsidR="000643DD" w:rsidRDefault="00000000">
      <w:r>
        <w:t>13. يوسف اشرف عثمان احمد</w:t>
      </w:r>
    </w:p>
    <w:p w14:paraId="6FA0A366" w14:textId="77777777" w:rsidR="000643DD" w:rsidRDefault="00000000">
      <w:r>
        <w:t>14. يوسف الفولي السيد الفولي</w:t>
      </w:r>
    </w:p>
    <w:p w14:paraId="00A98069" w14:textId="77777777" w:rsidR="000643DD" w:rsidRDefault="00000000">
      <w:r>
        <w:t>15. يوسف حسين اسماعيل محمد</w:t>
      </w:r>
    </w:p>
    <w:p w14:paraId="01AFF578" w14:textId="77777777" w:rsidR="000643DD" w:rsidRDefault="00000000">
      <w:r>
        <w:t>16. يوسف حماده ابوالمجد احمد</w:t>
      </w:r>
    </w:p>
    <w:p w14:paraId="5668AE59" w14:textId="77777777" w:rsidR="000643DD" w:rsidRDefault="00000000">
      <w:r>
        <w:t>17. يوسف خالد محمد الصديق</w:t>
      </w:r>
    </w:p>
    <w:p w14:paraId="08F562B0" w14:textId="77777777" w:rsidR="000643DD" w:rsidRDefault="00000000">
      <w:r>
        <w:t>18. يوسف رشاد ابوالحمد خليل</w:t>
      </w:r>
    </w:p>
    <w:p w14:paraId="48D7B6B4" w14:textId="77777777" w:rsidR="000643DD" w:rsidRDefault="00000000">
      <w:r>
        <w:t>19. يوسف رفعت احمد احمد</w:t>
      </w:r>
    </w:p>
    <w:p w14:paraId="1688FD25" w14:textId="77777777" w:rsidR="000643DD" w:rsidRDefault="00000000">
      <w:r>
        <w:br w:type="page"/>
      </w:r>
    </w:p>
    <w:p w14:paraId="2064418B" w14:textId="77777777" w:rsidR="000643DD" w:rsidRDefault="00000000">
      <w:pPr>
        <w:pStyle w:val="Heading1"/>
      </w:pPr>
      <w:r>
        <w:lastRenderedPageBreak/>
        <w:t>قائمة الفرقة الاولي – س 40</w:t>
      </w:r>
    </w:p>
    <w:p w14:paraId="413347D0" w14:textId="77777777" w:rsidR="000643DD" w:rsidRDefault="00000000">
      <w:r>
        <w:t>1. يوسف شحاته محمد حسين</w:t>
      </w:r>
    </w:p>
    <w:p w14:paraId="6756D9FE" w14:textId="77777777" w:rsidR="000643DD" w:rsidRDefault="00000000">
      <w:r>
        <w:t>2. يوسف صابر الحسيني توفيق</w:t>
      </w:r>
    </w:p>
    <w:p w14:paraId="09F5C08A" w14:textId="77777777" w:rsidR="000643DD" w:rsidRDefault="00000000">
      <w:r>
        <w:t>3. يوسف ضاحي احمد عبدالجيد</w:t>
      </w:r>
    </w:p>
    <w:p w14:paraId="33E82AC0" w14:textId="77777777" w:rsidR="000643DD" w:rsidRDefault="00000000">
      <w:r>
        <w:t>4. يوسف علي سيف يوسف</w:t>
      </w:r>
    </w:p>
    <w:p w14:paraId="6CBCDF90" w14:textId="77777777" w:rsidR="000643DD" w:rsidRDefault="00000000">
      <w:r>
        <w:t>5. يوسف عمر عبدالل عبدالعال</w:t>
      </w:r>
    </w:p>
    <w:p w14:paraId="24D99305" w14:textId="77777777" w:rsidR="000643DD" w:rsidRDefault="00000000">
      <w:r>
        <w:t>6. يوسف فوزي شفيق مسعد</w:t>
      </w:r>
    </w:p>
    <w:p w14:paraId="49E9FC76" w14:textId="77777777" w:rsidR="000643DD" w:rsidRDefault="00000000">
      <w:r>
        <w:t>7. يوسف قدري احمد ابوالحسن</w:t>
      </w:r>
    </w:p>
    <w:p w14:paraId="308705F2" w14:textId="77777777" w:rsidR="000643DD" w:rsidRDefault="00000000">
      <w:r>
        <w:t>8. يوسف ماهر احمد عبدالعال</w:t>
      </w:r>
    </w:p>
    <w:p w14:paraId="46FBEEE7" w14:textId="77777777" w:rsidR="000643DD" w:rsidRDefault="00000000">
      <w:r>
        <w:t>9. يوسف محمد ابوالمعارف نورالدين</w:t>
      </w:r>
    </w:p>
    <w:p w14:paraId="4A08F387" w14:textId="77777777" w:rsidR="000643DD" w:rsidRDefault="00000000">
      <w:r>
        <w:t>10. يوسف محمد احمد حسن</w:t>
      </w:r>
    </w:p>
    <w:p w14:paraId="54735330" w14:textId="77777777" w:rsidR="000643DD" w:rsidRDefault="00000000">
      <w:r>
        <w:t>11. يوسف محمد رشاد حامد عبدالكريم</w:t>
      </w:r>
    </w:p>
    <w:p w14:paraId="674B4DC6" w14:textId="77777777" w:rsidR="000643DD" w:rsidRDefault="00000000">
      <w:r>
        <w:t>12. يوسف محمد سعدالدين عبدالمنطلب</w:t>
      </w:r>
    </w:p>
    <w:p w14:paraId="4EF39000" w14:textId="77777777" w:rsidR="000643DD" w:rsidRDefault="00000000">
      <w:r>
        <w:t>13. يوسف محمد كريم هاشم</w:t>
      </w:r>
    </w:p>
    <w:p w14:paraId="70E83F7E" w14:textId="77777777" w:rsidR="000643DD" w:rsidRDefault="00000000">
      <w:r>
        <w:t>14. يوسف محمد محمود محمد</w:t>
      </w:r>
    </w:p>
    <w:p w14:paraId="18D8A968" w14:textId="77777777" w:rsidR="000643DD" w:rsidRDefault="00000000">
      <w:r>
        <w:t>15. يوسف محمود دشناوي احمد</w:t>
      </w:r>
    </w:p>
    <w:p w14:paraId="4AE7AC29" w14:textId="77777777" w:rsidR="000643DD" w:rsidRDefault="00000000">
      <w:r>
        <w:t>16. يوسف محمود محمد مهدى</w:t>
      </w:r>
    </w:p>
    <w:p w14:paraId="34C46F45" w14:textId="77777777" w:rsidR="000643DD" w:rsidRDefault="00000000">
      <w:r>
        <w:t>17. يوسف محمود نصحي صديق عبدالمنعم</w:t>
      </w:r>
    </w:p>
    <w:p w14:paraId="6EED83C1" w14:textId="77777777" w:rsidR="000643DD" w:rsidRDefault="00000000">
      <w:r>
        <w:t>18. يوسف منصور عدلى منصور</w:t>
      </w:r>
    </w:p>
    <w:p w14:paraId="5E3E923F" w14:textId="5BA78DAE" w:rsidR="000643DD" w:rsidRDefault="00000000" w:rsidP="00C51571">
      <w:r>
        <w:t>19. يوسف ولاء احمد السيد</w:t>
      </w:r>
    </w:p>
    <w:sectPr w:rsidR="000643DD" w:rsidSect="006F76A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736614">
    <w:abstractNumId w:val="8"/>
  </w:num>
  <w:num w:numId="2" w16cid:durableId="1733844197">
    <w:abstractNumId w:val="6"/>
  </w:num>
  <w:num w:numId="3" w16cid:durableId="1922251381">
    <w:abstractNumId w:val="5"/>
  </w:num>
  <w:num w:numId="4" w16cid:durableId="722484138">
    <w:abstractNumId w:val="4"/>
  </w:num>
  <w:num w:numId="5" w16cid:durableId="949553370">
    <w:abstractNumId w:val="7"/>
  </w:num>
  <w:num w:numId="6" w16cid:durableId="304042721">
    <w:abstractNumId w:val="3"/>
  </w:num>
  <w:num w:numId="7" w16cid:durableId="1870797752">
    <w:abstractNumId w:val="2"/>
  </w:num>
  <w:num w:numId="8" w16cid:durableId="824277321">
    <w:abstractNumId w:val="1"/>
  </w:num>
  <w:num w:numId="9" w16cid:durableId="1826241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3DD"/>
    <w:rsid w:val="0015074B"/>
    <w:rsid w:val="0029639D"/>
    <w:rsid w:val="00326F90"/>
    <w:rsid w:val="006F76AF"/>
    <w:rsid w:val="00AA1D8D"/>
    <w:rsid w:val="00B47730"/>
    <w:rsid w:val="00C515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DA85D"/>
  <w14:defaultImageDpi w14:val="300"/>
  <w15:docId w15:val="{2A858D17-6850-47CB-A9FA-3231363EF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3386</Words>
  <Characters>19306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CS</cp:lastModifiedBy>
  <cp:revision>2</cp:revision>
  <dcterms:created xsi:type="dcterms:W3CDTF">2013-12-23T23:15:00Z</dcterms:created>
  <dcterms:modified xsi:type="dcterms:W3CDTF">2026-03-22T23:18:00Z</dcterms:modified>
  <cp:category/>
</cp:coreProperties>
</file>